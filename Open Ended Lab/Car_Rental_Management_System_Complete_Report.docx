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9AF8" w14:textId="77777777" w:rsidR="00252BE4" w:rsidRDefault="00252BE4" w:rsidP="00252BE4">
      <w:pPr>
        <w:spacing w:after="88" w:line="259" w:lineRule="auto"/>
        <w:ind w:right="-394"/>
      </w:pPr>
      <w:r>
        <w:rPr>
          <w:noProof/>
          <w:sz w:val="22"/>
        </w:rPr>
        <mc:AlternateContent>
          <mc:Choice Requires="wpg">
            <w:drawing>
              <wp:inline distT="0" distB="0" distL="0" distR="0" wp14:anchorId="43CCA318" wp14:editId="1C99A12B">
                <wp:extent cx="6031128" cy="1204392"/>
                <wp:effectExtent l="0" t="0" r="0" b="0"/>
                <wp:docPr id="4646" name="Group 4646"/>
                <wp:cNvGraphicFramePr/>
                <a:graphic xmlns:a="http://schemas.openxmlformats.org/drawingml/2006/main">
                  <a:graphicData uri="http://schemas.microsoft.com/office/word/2010/wordprocessingGroup">
                    <wpg:wgp>
                      <wpg:cNvGrpSpPr/>
                      <wpg:grpSpPr>
                        <a:xfrm>
                          <a:off x="0" y="0"/>
                          <a:ext cx="6031128" cy="1204392"/>
                          <a:chOff x="0" y="0"/>
                          <a:chExt cx="6031128" cy="1204392"/>
                        </a:xfrm>
                      </wpg:grpSpPr>
                      <wps:wsp>
                        <wps:cNvPr id="6" name="Rectangle 6"/>
                        <wps:cNvSpPr/>
                        <wps:spPr>
                          <a:xfrm>
                            <a:off x="1236218" y="0"/>
                            <a:ext cx="45808" cy="206453"/>
                          </a:xfrm>
                          <a:prstGeom prst="rect">
                            <a:avLst/>
                          </a:prstGeom>
                          <a:ln>
                            <a:noFill/>
                          </a:ln>
                        </wps:spPr>
                        <wps:txbx>
                          <w:txbxContent>
                            <w:p w14:paraId="60E66170" w14:textId="77777777" w:rsidR="00252BE4" w:rsidRDefault="00252BE4" w:rsidP="00252BE4">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7" name="Rectangle 7"/>
                        <wps:cNvSpPr/>
                        <wps:spPr>
                          <a:xfrm>
                            <a:off x="1236218" y="365760"/>
                            <a:ext cx="595509" cy="206453"/>
                          </a:xfrm>
                          <a:prstGeom prst="rect">
                            <a:avLst/>
                          </a:prstGeom>
                          <a:ln>
                            <a:noFill/>
                          </a:ln>
                        </wps:spPr>
                        <wps:txbx>
                          <w:txbxContent>
                            <w:p w14:paraId="6838C421" w14:textId="77777777" w:rsidR="00252BE4" w:rsidRDefault="00252BE4" w:rsidP="00252BE4">
                              <w:pPr>
                                <w:spacing w:after="160" w:line="259" w:lineRule="auto"/>
                              </w:pPr>
                              <w:r>
                                <w:t xml:space="preserve">             </w:t>
                              </w:r>
                            </w:p>
                          </w:txbxContent>
                        </wps:txbx>
                        <wps:bodyPr horzOverflow="overflow" vert="horz" lIns="0" tIns="0" rIns="0" bIns="0" rtlCol="0">
                          <a:noAutofit/>
                        </wps:bodyPr>
                      </wps:wsp>
                      <wps:wsp>
                        <wps:cNvPr id="8" name="Rectangle 8"/>
                        <wps:cNvSpPr/>
                        <wps:spPr>
                          <a:xfrm>
                            <a:off x="1686179" y="328041"/>
                            <a:ext cx="4898006" cy="274582"/>
                          </a:xfrm>
                          <a:prstGeom prst="rect">
                            <a:avLst/>
                          </a:prstGeom>
                          <a:ln>
                            <a:noFill/>
                          </a:ln>
                        </wps:spPr>
                        <wps:txbx>
                          <w:txbxContent>
                            <w:p w14:paraId="1291B109" w14:textId="77777777" w:rsidR="00252BE4" w:rsidRDefault="00252BE4" w:rsidP="00252BE4">
                              <w:pPr>
                                <w:spacing w:after="160" w:line="259" w:lineRule="auto"/>
                              </w:pPr>
                              <w:r>
                                <w:rPr>
                                  <w:rFonts w:ascii="Calibri" w:eastAsia="Calibri" w:hAnsi="Calibri" w:cs="Calibri"/>
                                  <w:b/>
                                  <w:sz w:val="32"/>
                                </w:rPr>
                                <w:t xml:space="preserve">The University of Azad Jammu and Kashmir </w:t>
                              </w:r>
                            </w:p>
                          </w:txbxContent>
                        </wps:txbx>
                        <wps:bodyPr horzOverflow="overflow" vert="horz" lIns="0" tIns="0" rIns="0" bIns="0" rtlCol="0">
                          <a:noAutofit/>
                        </wps:bodyPr>
                      </wps:wsp>
                      <wps:wsp>
                        <wps:cNvPr id="9" name="Rectangle 9"/>
                        <wps:cNvSpPr/>
                        <wps:spPr>
                          <a:xfrm>
                            <a:off x="5371846" y="365760"/>
                            <a:ext cx="45808" cy="206453"/>
                          </a:xfrm>
                          <a:prstGeom prst="rect">
                            <a:avLst/>
                          </a:prstGeom>
                          <a:ln>
                            <a:noFill/>
                          </a:ln>
                        </wps:spPr>
                        <wps:txbx>
                          <w:txbxContent>
                            <w:p w14:paraId="3AEB65BA" w14:textId="77777777" w:rsidR="00252BE4" w:rsidRDefault="00252BE4" w:rsidP="00252BE4">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10" name="Rectangle 10"/>
                        <wps:cNvSpPr/>
                        <wps:spPr>
                          <a:xfrm>
                            <a:off x="5944870" y="664845"/>
                            <a:ext cx="53596" cy="241550"/>
                          </a:xfrm>
                          <a:prstGeom prst="rect">
                            <a:avLst/>
                          </a:prstGeom>
                          <a:ln>
                            <a:noFill/>
                          </a:ln>
                        </wps:spPr>
                        <wps:txbx>
                          <w:txbxContent>
                            <w:p w14:paraId="6C848705" w14:textId="77777777" w:rsidR="00252BE4" w:rsidRDefault="00252BE4" w:rsidP="00252BE4">
                              <w:pPr>
                                <w:spacing w:after="160" w:line="259" w:lineRule="auto"/>
                              </w:pPr>
                              <w:r>
                                <w:rPr>
                                  <w:sz w:val="28"/>
                                </w:rPr>
                                <w:t xml:space="preserve"> </w:t>
                              </w:r>
                            </w:p>
                          </w:txbxContent>
                        </wps:txbx>
                        <wps:bodyPr horzOverflow="overflow" vert="horz" lIns="0" tIns="0" rIns="0" bIns="0" rtlCol="0">
                          <a:noAutofit/>
                        </wps:bodyPr>
                      </wps:wsp>
                      <wps:wsp>
                        <wps:cNvPr id="11" name="Rectangle 11"/>
                        <wps:cNvSpPr/>
                        <wps:spPr>
                          <a:xfrm>
                            <a:off x="5944870" y="971550"/>
                            <a:ext cx="68712" cy="309679"/>
                          </a:xfrm>
                          <a:prstGeom prst="rect">
                            <a:avLst/>
                          </a:prstGeom>
                          <a:ln>
                            <a:noFill/>
                          </a:ln>
                        </wps:spPr>
                        <wps:txbx>
                          <w:txbxContent>
                            <w:p w14:paraId="3C796541" w14:textId="77777777" w:rsidR="00252BE4" w:rsidRDefault="00252BE4" w:rsidP="00252BE4">
                              <w:pPr>
                                <w:spacing w:after="160" w:line="259" w:lineRule="auto"/>
                              </w:pPr>
                              <w:r>
                                <w:rPr>
                                  <w:sz w:val="36"/>
                                </w:rPr>
                                <w:t xml:space="preserve"> </w:t>
                              </w:r>
                            </w:p>
                          </w:txbxContent>
                        </wps:txbx>
                        <wps:bodyPr horzOverflow="overflow" vert="horz" lIns="0" tIns="0" rIns="0" bIns="0" rtlCol="0">
                          <a:noAutofit/>
                        </wps:bodyPr>
                      </wps:wsp>
                      <wps:wsp>
                        <wps:cNvPr id="12" name="Rectangle 12"/>
                        <wps:cNvSpPr/>
                        <wps:spPr>
                          <a:xfrm>
                            <a:off x="5996686" y="1028700"/>
                            <a:ext cx="45808" cy="206453"/>
                          </a:xfrm>
                          <a:prstGeom prst="rect">
                            <a:avLst/>
                          </a:prstGeom>
                          <a:ln>
                            <a:noFill/>
                          </a:ln>
                        </wps:spPr>
                        <wps:txbx>
                          <w:txbxContent>
                            <w:p w14:paraId="44AC6425" w14:textId="77777777" w:rsidR="00252BE4" w:rsidRDefault="00252BE4" w:rsidP="00252BE4">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202" name="Shape 5202"/>
                        <wps:cNvSpPr/>
                        <wps:spPr>
                          <a:xfrm>
                            <a:off x="0" y="1122299"/>
                            <a:ext cx="5943600" cy="19304"/>
                          </a:xfrm>
                          <a:custGeom>
                            <a:avLst/>
                            <a:gdLst/>
                            <a:ahLst/>
                            <a:cxnLst/>
                            <a:rect l="0" t="0" r="0" b="0"/>
                            <a:pathLst>
                              <a:path w="5943600" h="19304">
                                <a:moveTo>
                                  <a:pt x="0" y="0"/>
                                </a:moveTo>
                                <a:lnTo>
                                  <a:pt x="5943600" y="0"/>
                                </a:lnTo>
                                <a:lnTo>
                                  <a:pt x="5943600" y="19304"/>
                                </a:lnTo>
                                <a:lnTo>
                                  <a:pt x="0" y="193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03" name="Shape 5203"/>
                        <wps:cNvSpPr/>
                        <wps:spPr>
                          <a:xfrm>
                            <a:off x="305" y="11225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04" name="Shape 5204"/>
                        <wps:cNvSpPr/>
                        <wps:spPr>
                          <a:xfrm>
                            <a:off x="3353" y="1122553"/>
                            <a:ext cx="5938342" cy="9144"/>
                          </a:xfrm>
                          <a:custGeom>
                            <a:avLst/>
                            <a:gdLst/>
                            <a:ahLst/>
                            <a:cxnLst/>
                            <a:rect l="0" t="0" r="0" b="0"/>
                            <a:pathLst>
                              <a:path w="5938342" h="9144">
                                <a:moveTo>
                                  <a:pt x="0" y="0"/>
                                </a:moveTo>
                                <a:lnTo>
                                  <a:pt x="5938342" y="0"/>
                                </a:lnTo>
                                <a:lnTo>
                                  <a:pt x="59383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05" name="Shape 5205"/>
                        <wps:cNvSpPr/>
                        <wps:spPr>
                          <a:xfrm>
                            <a:off x="5941822" y="11225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06" name="Shape 5206"/>
                        <wps:cNvSpPr/>
                        <wps:spPr>
                          <a:xfrm>
                            <a:off x="305" y="1125474"/>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07" name="Shape 5207"/>
                        <wps:cNvSpPr/>
                        <wps:spPr>
                          <a:xfrm>
                            <a:off x="5941822" y="1125474"/>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08" name="Shape 5208"/>
                        <wps:cNvSpPr/>
                        <wps:spPr>
                          <a:xfrm>
                            <a:off x="305" y="1138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09" name="Shape 5209"/>
                        <wps:cNvSpPr/>
                        <wps:spPr>
                          <a:xfrm>
                            <a:off x="3353" y="1138936"/>
                            <a:ext cx="5938342" cy="9144"/>
                          </a:xfrm>
                          <a:custGeom>
                            <a:avLst/>
                            <a:gdLst/>
                            <a:ahLst/>
                            <a:cxnLst/>
                            <a:rect l="0" t="0" r="0" b="0"/>
                            <a:pathLst>
                              <a:path w="5938342" h="9144">
                                <a:moveTo>
                                  <a:pt x="0" y="0"/>
                                </a:moveTo>
                                <a:lnTo>
                                  <a:pt x="5938342" y="0"/>
                                </a:lnTo>
                                <a:lnTo>
                                  <a:pt x="59383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210" name="Shape 5210"/>
                        <wps:cNvSpPr/>
                        <wps:spPr>
                          <a:xfrm>
                            <a:off x="5941822" y="1138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pic:pic xmlns:pic="http://schemas.openxmlformats.org/drawingml/2006/picture">
                        <pic:nvPicPr>
                          <pic:cNvPr id="65" name="Picture 65"/>
                          <pic:cNvPicPr/>
                        </pic:nvPicPr>
                        <pic:blipFill>
                          <a:blip r:embed="rId8"/>
                          <a:stretch>
                            <a:fillRect/>
                          </a:stretch>
                        </pic:blipFill>
                        <pic:spPr>
                          <a:xfrm>
                            <a:off x="226060" y="39116"/>
                            <a:ext cx="895350" cy="914400"/>
                          </a:xfrm>
                          <a:prstGeom prst="rect">
                            <a:avLst/>
                          </a:prstGeom>
                        </pic:spPr>
                      </pic:pic>
                    </wpg:wgp>
                  </a:graphicData>
                </a:graphic>
              </wp:inline>
            </w:drawing>
          </mc:Choice>
          <mc:Fallback>
            <w:pict>
              <v:group w14:anchorId="43CCA318" id="Group 4646" o:spid="_x0000_s1026" style="width:474.9pt;height:94.85pt;mso-position-horizontal-relative:char;mso-position-vertical-relative:line" coordsize="60311,120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">
                <v:rect id="Rectangle 6" o:spid="_x0000_s1027" style="position:absolute;left:1236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60E66170" w14:textId="77777777" w:rsidR="00252BE4" w:rsidRDefault="00252BE4" w:rsidP="00252BE4">
                        <w:pPr>
                          <w:spacing w:after="160" w:line="259" w:lineRule="auto"/>
                        </w:pPr>
                        <w:r>
                          <w:rPr>
                            <w:rFonts w:ascii="Calibri" w:eastAsia="Calibri" w:hAnsi="Calibri" w:cs="Calibri"/>
                          </w:rPr>
                          <w:t xml:space="preserve"> </w:t>
                        </w:r>
                      </w:p>
                    </w:txbxContent>
                  </v:textbox>
                </v:rect>
                <v:rect id="Rectangle 7" o:spid="_x0000_s1028" style="position:absolute;left:12362;top:3657;width:59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838C421" w14:textId="77777777" w:rsidR="00252BE4" w:rsidRDefault="00252BE4" w:rsidP="00252BE4">
                        <w:pPr>
                          <w:spacing w:after="160" w:line="259" w:lineRule="auto"/>
                        </w:pPr>
                        <w:r>
                          <w:t xml:space="preserve">             </w:t>
                        </w:r>
                      </w:p>
                    </w:txbxContent>
                  </v:textbox>
                </v:rect>
                <v:rect id="Rectangle 8" o:spid="_x0000_s1029" style="position:absolute;left:16861;top:3280;width:4898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291B109" w14:textId="77777777" w:rsidR="00252BE4" w:rsidRDefault="00252BE4" w:rsidP="00252BE4">
                        <w:pPr>
                          <w:spacing w:after="160" w:line="259" w:lineRule="auto"/>
                        </w:pPr>
                        <w:r>
                          <w:rPr>
                            <w:rFonts w:ascii="Calibri" w:eastAsia="Calibri" w:hAnsi="Calibri" w:cs="Calibri"/>
                            <w:b/>
                            <w:sz w:val="32"/>
                          </w:rPr>
                          <w:t xml:space="preserve">The University of Azad Jammu and Kashmir </w:t>
                        </w:r>
                      </w:p>
                    </w:txbxContent>
                  </v:textbox>
                </v:rect>
                <v:rect id="Rectangle 9" o:spid="_x0000_s1030" style="position:absolute;left:53718;top:365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AEB65BA" w14:textId="77777777" w:rsidR="00252BE4" w:rsidRDefault="00252BE4" w:rsidP="00252BE4">
                        <w:pPr>
                          <w:spacing w:after="160" w:line="259" w:lineRule="auto"/>
                        </w:pPr>
                        <w:r>
                          <w:rPr>
                            <w:rFonts w:ascii="Calibri" w:eastAsia="Calibri" w:hAnsi="Calibri" w:cs="Calibri"/>
                          </w:rPr>
                          <w:t xml:space="preserve"> </w:t>
                        </w:r>
                      </w:p>
                    </w:txbxContent>
                  </v:textbox>
                </v:rect>
                <v:rect id="Rectangle 10" o:spid="_x0000_s1031" style="position:absolute;left:59448;top:664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C848705" w14:textId="77777777" w:rsidR="00252BE4" w:rsidRDefault="00252BE4" w:rsidP="00252BE4">
                        <w:pPr>
                          <w:spacing w:after="160" w:line="259" w:lineRule="auto"/>
                        </w:pPr>
                        <w:r>
                          <w:rPr>
                            <w:sz w:val="28"/>
                          </w:rPr>
                          <w:t xml:space="preserve"> </w:t>
                        </w:r>
                      </w:p>
                    </w:txbxContent>
                  </v:textbox>
                </v:rect>
                <v:rect id="Rectangle 11" o:spid="_x0000_s1032" style="position:absolute;left:59448;top:9715;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C796541" w14:textId="77777777" w:rsidR="00252BE4" w:rsidRDefault="00252BE4" w:rsidP="00252BE4">
                        <w:pPr>
                          <w:spacing w:after="160" w:line="259" w:lineRule="auto"/>
                        </w:pPr>
                        <w:r>
                          <w:rPr>
                            <w:sz w:val="36"/>
                          </w:rPr>
                          <w:t xml:space="preserve"> </w:t>
                        </w:r>
                      </w:p>
                    </w:txbxContent>
                  </v:textbox>
                </v:rect>
                <v:rect id="Rectangle 12" o:spid="_x0000_s1033" style="position:absolute;left:59966;top:102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4AC6425" w14:textId="77777777" w:rsidR="00252BE4" w:rsidRDefault="00252BE4" w:rsidP="00252BE4">
                        <w:pPr>
                          <w:spacing w:after="160" w:line="259" w:lineRule="auto"/>
                        </w:pPr>
                        <w:r>
                          <w:rPr>
                            <w:rFonts w:ascii="Calibri" w:eastAsia="Calibri" w:hAnsi="Calibri" w:cs="Calibri"/>
                          </w:rPr>
                          <w:t xml:space="preserve"> </w:t>
                        </w:r>
                      </w:p>
                    </w:txbxContent>
                  </v:textbox>
                </v:rect>
                <v:shape id="Shape 5202" o:spid="_x0000_s1034" style="position:absolute;top:11222;width:59436;height:194;visibility:visible;mso-wrap-style:square;v-text-anchor:top" coordsize="5943600,19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" path="m,l5943600,r,19304l,19304,,e" fillcolor="#a0a0a0" stroked="f" strokeweight="0">
                  <v:stroke miterlimit="83231f" joinstyle="miter"/>
                  <v:path arrowok="t" textboxrect="0,0,5943600,19304"/>
                </v:shape>
                <v:shape id="Shape 5203" o:spid="_x0000_s1035" style="position:absolute;left:3;top:112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" path="m,l9144,r,9144l,9144,,e" fillcolor="#a0a0a0" stroked="f" strokeweight="0">
                  <v:stroke miterlimit="83231f" joinstyle="miter"/>
                  <v:path arrowok="t" textboxrect="0,0,9144,9144"/>
                </v:shape>
                <v:shape id="Shape 5204" o:spid="_x0000_s1036" style="position:absolute;left:33;top:11225;width:59383;height:91;visibility:visible;mso-wrap-style:square;v-text-anchor:top" coordsize="59383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" path="m,l5938342,r,9144l,9144,,e" fillcolor="#a0a0a0" stroked="f" strokeweight="0">
                  <v:stroke miterlimit="83231f" joinstyle="miter"/>
                  <v:path arrowok="t" textboxrect="0,0,5938342,9144"/>
                </v:shape>
                <v:shape id="Shape 5205" o:spid="_x0000_s1037" style="position:absolute;left:59418;top:112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" path="m,l9144,r,9144l,9144,,e" fillcolor="#a0a0a0" stroked="f" strokeweight="0">
                  <v:stroke miterlimit="83231f" joinstyle="miter"/>
                  <v:path arrowok="t" textboxrect="0,0,9144,9144"/>
                </v:shape>
                <v:shape id="Shape 5206" o:spid="_x0000_s1038" style="position:absolute;left:3;top:11254;width:91;height:135;visibility:visible;mso-wrap-style:square;v-text-anchor:top" coordsize="9144,1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" path="m,l9144,r,13462l,13462,,e" fillcolor="#a0a0a0" stroked="f" strokeweight="0">
                  <v:stroke miterlimit="83231f" joinstyle="miter"/>
                  <v:path arrowok="t" textboxrect="0,0,9144,13462"/>
                </v:shape>
                <v:shape id="Shape 5207" o:spid="_x0000_s1039" style="position:absolute;left:59418;top:11254;width:91;height:135;visibility:visible;mso-wrap-style:square;v-text-anchor:top" coordsize="9144,1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" path="m,l9144,r,13462l,13462,,e" fillcolor="#e3e3e3" stroked="f" strokeweight="0">
                  <v:stroke miterlimit="83231f" joinstyle="miter"/>
                  <v:path arrowok="t" textboxrect="0,0,9144,13462"/>
                </v:shape>
                <v:shape id="Shape 5208" o:spid="_x0000_s1040" style="position:absolute;left:3;top:113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" path="m,l9144,r,9144l,9144,,e" fillcolor="#e3e3e3" stroked="f" strokeweight="0">
                  <v:stroke miterlimit="83231f" joinstyle="miter"/>
                  <v:path arrowok="t" textboxrect="0,0,9144,9144"/>
                </v:shape>
                <v:shape id="Shape 5209" o:spid="_x0000_s1041" style="position:absolute;left:33;top:11389;width:59383;height:91;visibility:visible;mso-wrap-style:square;v-text-anchor:top" coordsize="59383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" path="m,l5938342,r,9144l,9144,,e" fillcolor="#e3e3e3" stroked="f" strokeweight="0">
                  <v:stroke miterlimit="83231f" joinstyle="miter"/>
                  <v:path arrowok="t" textboxrect="0,0,5938342,9144"/>
                </v:shape>
                <v:shape id="Shape 5210" o:spid="_x0000_s1042" style="position:absolute;left:59418;top:113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" path="m,l9144,r,9144l,9144,,e" fillcolor="#e3e3e3"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 o:spid="_x0000_s1043" type="#_x0000_t75" style="position:absolute;left:2260;top:391;width:895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">
                  <v:imagedata r:id="rId9" o:title=""/>
                </v:shape>
                <w10:anchorlock/>
              </v:group>
            </w:pict>
          </mc:Fallback>
        </mc:AlternateContent>
      </w:r>
    </w:p>
    <w:p w14:paraId="62BE15ED" w14:textId="77777777" w:rsidR="00252BE4" w:rsidRDefault="00252BE4" w:rsidP="00252BE4">
      <w:pPr>
        <w:spacing w:after="463" w:line="259" w:lineRule="auto"/>
        <w:ind w:left="355"/>
        <w:jc w:val="center"/>
      </w:pPr>
      <w:r>
        <w:rPr>
          <w:rFonts w:ascii="Calibri" w:eastAsia="Calibri" w:hAnsi="Calibri" w:cs="Calibri"/>
          <w:b/>
          <w:sz w:val="28"/>
        </w:rPr>
        <w:t xml:space="preserve"> </w:t>
      </w:r>
      <w:r>
        <w:rPr>
          <w:rFonts w:ascii="Calibri" w:eastAsia="Calibri" w:hAnsi="Calibri" w:cs="Calibri"/>
        </w:rPr>
        <w:t xml:space="preserve"> </w:t>
      </w:r>
    </w:p>
    <w:p w14:paraId="315C0C6D" w14:textId="77777777" w:rsidR="00252BE4" w:rsidRDefault="00252BE4" w:rsidP="00252BE4">
      <w:pPr>
        <w:spacing w:after="0" w:line="259" w:lineRule="auto"/>
      </w:pPr>
      <w:r>
        <w:rPr>
          <w:rFonts w:ascii="Calibri" w:eastAsia="Calibri" w:hAnsi="Calibri" w:cs="Calibri"/>
          <w:color w:val="2F5496"/>
          <w:sz w:val="40"/>
        </w:rPr>
        <w:t xml:space="preserve"> </w:t>
      </w:r>
    </w:p>
    <w:p w14:paraId="33557795" w14:textId="77777777" w:rsidR="00252BE4" w:rsidRDefault="00252BE4" w:rsidP="00252BE4">
      <w:pPr>
        <w:spacing w:after="183" w:line="259" w:lineRule="auto"/>
      </w:pPr>
      <w:r>
        <w:rPr>
          <w:rFonts w:ascii="Calibri" w:eastAsia="Calibri" w:hAnsi="Calibri" w:cs="Calibri"/>
        </w:rPr>
        <w:t xml:space="preserve"> </w:t>
      </w:r>
    </w:p>
    <w:p w14:paraId="70D95BA1" w14:textId="77777777" w:rsidR="00252BE4" w:rsidRDefault="00252BE4" w:rsidP="00252BE4">
      <w:pPr>
        <w:spacing w:after="183" w:line="259" w:lineRule="auto"/>
      </w:pPr>
      <w:r>
        <w:rPr>
          <w:rFonts w:ascii="Calibri" w:eastAsia="Calibri" w:hAnsi="Calibri" w:cs="Calibri"/>
        </w:rPr>
        <w:t xml:space="preserve"> </w:t>
      </w:r>
    </w:p>
    <w:p w14:paraId="5D9D1AC9" w14:textId="77777777" w:rsidR="00252BE4" w:rsidRDefault="00252BE4" w:rsidP="00252BE4">
      <w:pPr>
        <w:spacing w:after="224" w:line="259" w:lineRule="auto"/>
      </w:pPr>
      <w:r>
        <w:rPr>
          <w:rFonts w:ascii="Calibri" w:eastAsia="Calibri" w:hAnsi="Calibri" w:cs="Calibri"/>
        </w:rPr>
        <w:t xml:space="preserve"> </w:t>
      </w:r>
    </w:p>
    <w:p w14:paraId="6F196F0D" w14:textId="77777777" w:rsidR="00252BE4" w:rsidRDefault="00252BE4" w:rsidP="00252BE4">
      <w:pPr>
        <w:spacing w:after="186" w:line="259" w:lineRule="auto"/>
        <w:ind w:left="-5"/>
      </w:pPr>
      <w:r>
        <w:rPr>
          <w:sz w:val="28"/>
        </w:rPr>
        <w:t>Name: Zarnab Fatima</w:t>
      </w:r>
      <w:r>
        <w:rPr>
          <w:rFonts w:ascii="Calibri" w:eastAsia="Calibri" w:hAnsi="Calibri" w:cs="Calibri"/>
          <w:sz w:val="28"/>
        </w:rPr>
        <w:t xml:space="preserve"> </w:t>
      </w:r>
    </w:p>
    <w:p w14:paraId="3DC6445A" w14:textId="77777777" w:rsidR="00252BE4" w:rsidRDefault="00252BE4" w:rsidP="00252BE4">
      <w:pPr>
        <w:spacing w:after="186" w:line="259" w:lineRule="auto"/>
        <w:ind w:left="-5"/>
      </w:pPr>
      <w:r>
        <w:rPr>
          <w:sz w:val="28"/>
        </w:rPr>
        <w:t>Roll NO: 2024-SE-14</w:t>
      </w:r>
      <w:r>
        <w:rPr>
          <w:rFonts w:ascii="Calibri" w:eastAsia="Calibri" w:hAnsi="Calibri" w:cs="Calibri"/>
          <w:sz w:val="28"/>
        </w:rPr>
        <w:t xml:space="preserve"> </w:t>
      </w:r>
    </w:p>
    <w:p w14:paraId="7A3909A2" w14:textId="77777777" w:rsidR="00252BE4" w:rsidRDefault="00252BE4" w:rsidP="00252BE4">
      <w:pPr>
        <w:spacing w:after="186" w:line="259" w:lineRule="auto"/>
        <w:ind w:left="-5"/>
      </w:pPr>
      <w:r>
        <w:rPr>
          <w:sz w:val="28"/>
        </w:rPr>
        <w:t>Semester:4th</w:t>
      </w:r>
      <w:r>
        <w:rPr>
          <w:rFonts w:ascii="Calibri" w:eastAsia="Calibri" w:hAnsi="Calibri" w:cs="Calibri"/>
          <w:sz w:val="28"/>
        </w:rPr>
        <w:t xml:space="preserve"> </w:t>
      </w:r>
    </w:p>
    <w:p w14:paraId="79337CFD" w14:textId="48D413B9" w:rsidR="00252BE4" w:rsidRDefault="00252BE4" w:rsidP="00252BE4">
      <w:pPr>
        <w:spacing w:after="186" w:line="259" w:lineRule="auto"/>
        <w:ind w:left="-5"/>
      </w:pPr>
      <w:r>
        <w:rPr>
          <w:sz w:val="28"/>
        </w:rPr>
        <w:t>Course Title: Database System</w:t>
      </w:r>
    </w:p>
    <w:p w14:paraId="474F00E7" w14:textId="6B2AFB69" w:rsidR="00252BE4" w:rsidRDefault="00252BE4" w:rsidP="00252BE4">
      <w:pPr>
        <w:spacing w:after="186" w:line="259" w:lineRule="auto"/>
        <w:ind w:left="-5"/>
      </w:pPr>
      <w:r>
        <w:rPr>
          <w:sz w:val="28"/>
        </w:rPr>
        <w:t>Course Code: CS-2204</w:t>
      </w:r>
      <w:r>
        <w:rPr>
          <w:rFonts w:ascii="Calibri" w:eastAsia="Calibri" w:hAnsi="Calibri" w:cs="Calibri"/>
          <w:sz w:val="28"/>
        </w:rPr>
        <w:t xml:space="preserve"> </w:t>
      </w:r>
    </w:p>
    <w:p w14:paraId="3CE275A9" w14:textId="5FE277B4" w:rsidR="00252BE4" w:rsidRDefault="00252BE4" w:rsidP="00252BE4">
      <w:pPr>
        <w:spacing w:after="146" w:line="259" w:lineRule="auto"/>
        <w:ind w:left="-5"/>
      </w:pPr>
      <w:r>
        <w:rPr>
          <w:sz w:val="28"/>
        </w:rPr>
        <w:t>Submitted To: Engr. Awais Rathore</w:t>
      </w:r>
    </w:p>
    <w:p w14:paraId="56C8A2C5" w14:textId="77777777" w:rsidR="00252BE4" w:rsidRDefault="00252BE4" w:rsidP="00252BE4">
      <w:pPr>
        <w:spacing w:after="183" w:line="259" w:lineRule="auto"/>
      </w:pPr>
      <w:r>
        <w:rPr>
          <w:rFonts w:ascii="Calibri" w:eastAsia="Calibri" w:hAnsi="Calibri" w:cs="Calibri"/>
        </w:rPr>
        <w:t xml:space="preserve"> </w:t>
      </w:r>
    </w:p>
    <w:p w14:paraId="6A193941" w14:textId="77777777" w:rsidR="00252BE4" w:rsidRDefault="00252BE4" w:rsidP="00252BE4">
      <w:pPr>
        <w:spacing w:after="183" w:line="259" w:lineRule="auto"/>
      </w:pPr>
      <w:r>
        <w:rPr>
          <w:rFonts w:ascii="Calibri" w:eastAsia="Calibri" w:hAnsi="Calibri" w:cs="Calibri"/>
        </w:rPr>
        <w:t xml:space="preserve"> </w:t>
      </w:r>
    </w:p>
    <w:p w14:paraId="64B65CB6" w14:textId="77777777" w:rsidR="00252BE4" w:rsidRDefault="00252BE4" w:rsidP="00252BE4">
      <w:pPr>
        <w:spacing w:after="183" w:line="259" w:lineRule="auto"/>
      </w:pPr>
      <w:r>
        <w:rPr>
          <w:rFonts w:ascii="Calibri" w:eastAsia="Calibri" w:hAnsi="Calibri" w:cs="Calibri"/>
        </w:rPr>
        <w:t xml:space="preserve"> </w:t>
      </w:r>
    </w:p>
    <w:p w14:paraId="430F93C0" w14:textId="77777777" w:rsidR="00252BE4" w:rsidRDefault="00252BE4" w:rsidP="00252BE4">
      <w:pPr>
        <w:spacing w:after="183" w:line="259" w:lineRule="auto"/>
        <w:rPr>
          <w:rFonts w:ascii="Calibri" w:eastAsia="Calibri" w:hAnsi="Calibri" w:cs="Calibri"/>
        </w:rPr>
      </w:pPr>
      <w:r>
        <w:rPr>
          <w:rFonts w:ascii="Calibri" w:eastAsia="Calibri" w:hAnsi="Calibri" w:cs="Calibri"/>
        </w:rPr>
        <w:t xml:space="preserve"> </w:t>
      </w:r>
    </w:p>
    <w:p w14:paraId="280AC244" w14:textId="77777777" w:rsidR="00252BE4" w:rsidRDefault="00252BE4" w:rsidP="00252BE4">
      <w:pPr>
        <w:spacing w:after="183" w:line="259" w:lineRule="auto"/>
        <w:rPr>
          <w:rFonts w:ascii="Calibri" w:eastAsia="Calibri" w:hAnsi="Calibri" w:cs="Calibri"/>
        </w:rPr>
      </w:pPr>
    </w:p>
    <w:p w14:paraId="7DD977F7" w14:textId="77777777" w:rsidR="00252BE4" w:rsidRDefault="00252BE4" w:rsidP="00252BE4">
      <w:pPr>
        <w:spacing w:after="183" w:line="259" w:lineRule="auto"/>
        <w:rPr>
          <w:rFonts w:ascii="Calibri" w:eastAsia="Calibri" w:hAnsi="Calibri" w:cs="Calibri"/>
        </w:rPr>
      </w:pPr>
    </w:p>
    <w:p w14:paraId="0F55BDEA" w14:textId="77777777" w:rsidR="00252BE4" w:rsidRDefault="00252BE4" w:rsidP="00252BE4">
      <w:pPr>
        <w:spacing w:after="183" w:line="259" w:lineRule="auto"/>
        <w:rPr>
          <w:rFonts w:ascii="Calibri" w:eastAsia="Calibri" w:hAnsi="Calibri" w:cs="Calibri"/>
        </w:rPr>
      </w:pPr>
    </w:p>
    <w:p w14:paraId="6EED02E0" w14:textId="77777777" w:rsidR="00252BE4" w:rsidRDefault="00252BE4" w:rsidP="00252BE4">
      <w:pPr>
        <w:spacing w:after="183" w:line="259" w:lineRule="auto"/>
        <w:rPr>
          <w:rFonts w:ascii="Calibri" w:eastAsia="Calibri" w:hAnsi="Calibri" w:cs="Calibri"/>
        </w:rPr>
      </w:pPr>
    </w:p>
    <w:p w14:paraId="75551C3C" w14:textId="77777777" w:rsidR="00252BE4" w:rsidRDefault="00252BE4" w:rsidP="00252BE4">
      <w:pPr>
        <w:spacing w:after="183" w:line="259" w:lineRule="auto"/>
        <w:rPr>
          <w:rFonts w:ascii="Calibri" w:eastAsia="Calibri" w:hAnsi="Calibri" w:cs="Calibri"/>
        </w:rPr>
      </w:pPr>
    </w:p>
    <w:p w14:paraId="102BA917" w14:textId="77777777" w:rsidR="00252BE4" w:rsidRDefault="00252BE4" w:rsidP="00252BE4">
      <w:pPr>
        <w:spacing w:after="183" w:line="259" w:lineRule="auto"/>
        <w:rPr>
          <w:rFonts w:ascii="Calibri" w:eastAsia="Calibri" w:hAnsi="Calibri" w:cs="Calibri"/>
        </w:rPr>
      </w:pPr>
    </w:p>
    <w:p w14:paraId="5D15E236" w14:textId="77777777" w:rsidR="00252BE4" w:rsidRDefault="00252BE4" w:rsidP="00252BE4">
      <w:pPr>
        <w:spacing w:after="183" w:line="259" w:lineRule="auto"/>
      </w:pPr>
    </w:p>
    <w:p w14:paraId="47A3FA3A" w14:textId="77777777" w:rsidR="00252BE4" w:rsidRDefault="00252BE4" w:rsidP="00252BE4">
      <w:pPr>
        <w:spacing w:after="183" w:line="259" w:lineRule="auto"/>
      </w:pPr>
      <w:r>
        <w:rPr>
          <w:rFonts w:ascii="Calibri" w:eastAsia="Calibri" w:hAnsi="Calibri" w:cs="Calibri"/>
        </w:rPr>
        <w:t xml:space="preserve"> </w:t>
      </w:r>
    </w:p>
    <w:p w14:paraId="78C355DD" w14:textId="77777777" w:rsidR="00252BE4" w:rsidRDefault="00252BE4" w:rsidP="00252BE4">
      <w:pPr>
        <w:spacing w:after="199" w:line="259" w:lineRule="auto"/>
      </w:pPr>
      <w:r>
        <w:rPr>
          <w:rFonts w:ascii="Calibri" w:eastAsia="Calibri" w:hAnsi="Calibri" w:cs="Calibri"/>
        </w:rPr>
        <w:t xml:space="preserve"> </w:t>
      </w:r>
    </w:p>
    <w:p w14:paraId="78C1F478" w14:textId="77777777" w:rsidR="00252BE4" w:rsidRDefault="00252BE4" w:rsidP="00252BE4">
      <w:pPr>
        <w:tabs>
          <w:tab w:val="center" w:pos="4634"/>
        </w:tabs>
        <w:spacing w:after="152" w:line="259" w:lineRule="auto"/>
      </w:pPr>
      <w:r>
        <w:rPr>
          <w:rFonts w:ascii="Calibri" w:eastAsia="Calibri" w:hAnsi="Calibri" w:cs="Calibri"/>
          <w:b/>
          <w:i/>
        </w:rPr>
        <w:t xml:space="preserve"> </w:t>
      </w:r>
      <w:r>
        <w:rPr>
          <w:rFonts w:ascii="Calibri" w:eastAsia="Calibri" w:hAnsi="Calibri" w:cs="Calibri"/>
          <w:b/>
          <w:i/>
        </w:rPr>
        <w:tab/>
        <w:t xml:space="preserve"> Department of Software Engineering  </w:t>
      </w:r>
    </w:p>
    <w:p w14:paraId="4934A411" w14:textId="77777777" w:rsidR="00252BE4" w:rsidRDefault="00252BE4">
      <w:pPr>
        <w:jc w:val="center"/>
        <w:rPr>
          <w:b/>
          <w:sz w:val="38"/>
        </w:rPr>
      </w:pPr>
    </w:p>
    <w:sdt>
      <w:sdtPr>
        <w:rPr>
          <w:rFonts w:ascii="Arial" w:eastAsiaTheme="minorEastAsia" w:hAnsi="Arial" w:cstheme="minorBidi"/>
          <w:b w:val="0"/>
          <w:bCs w:val="0"/>
          <w:color w:val="auto"/>
          <w:sz w:val="20"/>
          <w:szCs w:val="22"/>
        </w:rPr>
        <w:id w:val="-1416782894"/>
        <w:docPartObj>
          <w:docPartGallery w:val="Table of Contents"/>
          <w:docPartUnique/>
        </w:docPartObj>
      </w:sdtPr>
      <w:sdtEndPr>
        <w:rPr>
          <w:noProof/>
        </w:rPr>
      </w:sdtEndPr>
      <w:sdtContent>
        <w:p w14:paraId="4DAAD901" w14:textId="35375D9A" w:rsidR="00252BE4" w:rsidRDefault="00252BE4">
          <w:pPr>
            <w:pStyle w:val="TOCHeading"/>
          </w:pPr>
          <w:r>
            <w:t>Table of Contents</w:t>
          </w:r>
        </w:p>
        <w:p w14:paraId="346566AF" w14:textId="6C74E165" w:rsidR="00252BE4" w:rsidRDefault="00252BE4" w:rsidP="00643A27">
          <w:pPr>
            <w:pStyle w:val="TOC1"/>
          </w:pPr>
          <w:r>
            <w:fldChar w:fldCharType="begin"/>
          </w:r>
          <w:r>
            <w:instrText xml:space="preserve"> TOC \o "1-3" \h \z \u </w:instrText>
          </w:r>
          <w:r>
            <w:fldChar w:fldCharType="separate"/>
          </w:r>
          <w:hyperlink w:anchor="_Toc240866519" w:history="1">
            <w:r w:rsidRPr="00EC37E4">
              <w:rPr>
                <w:rStyle w:val="Hyperlink"/>
              </w:rPr>
              <w:t>1.</w:t>
            </w:r>
            <w:r w:rsidRPr="00643A27">
              <w:rPr>
                <w:rStyle w:val="Hyperlink"/>
              </w:rPr>
              <w:t xml:space="preserve"> Assignment Requirements</w:t>
            </w:r>
            <w:r>
              <w:rPr>
                <w:webHidden/>
              </w:rPr>
              <w:tab/>
            </w:r>
            <w:r>
              <w:rPr>
                <w:webHidden/>
              </w:rPr>
              <w:fldChar w:fldCharType="begin"/>
            </w:r>
            <w:r>
              <w:rPr>
                <w:webHidden/>
              </w:rPr>
              <w:instrText xml:space="preserve"> PAGEREF _Toc240866519 \h </w:instrText>
            </w:r>
            <w:r>
              <w:rPr>
                <w:webHidden/>
              </w:rPr>
            </w:r>
            <w:r>
              <w:rPr>
                <w:webHidden/>
              </w:rPr>
              <w:fldChar w:fldCharType="separate"/>
            </w:r>
            <w:r>
              <w:rPr>
                <w:webHidden/>
              </w:rPr>
              <w:t>2</w:t>
            </w:r>
            <w:r>
              <w:rPr>
                <w:webHidden/>
              </w:rPr>
              <w:fldChar w:fldCharType="end"/>
            </w:r>
          </w:hyperlink>
        </w:p>
        <w:p w14:paraId="31212469" w14:textId="6F8C4602" w:rsidR="00252BE4" w:rsidRPr="00643A27" w:rsidRDefault="00252BE4" w:rsidP="00643A27">
          <w:pPr>
            <w:pStyle w:val="TOC1"/>
          </w:pPr>
          <w:hyperlink w:anchor="_Toc240866520" w:history="1">
            <w:r w:rsidRPr="00643A27">
              <w:rPr>
                <w:rStyle w:val="Hyperlink"/>
                <w:b w:val="0"/>
                <w:bCs w:val="0"/>
              </w:rPr>
              <w:t>2. Task 1 — Database Design and Implementation</w:t>
            </w:r>
            <w:r w:rsidRPr="00643A27">
              <w:rPr>
                <w:webHidden/>
              </w:rPr>
              <w:tab/>
            </w:r>
            <w:r w:rsidRPr="00643A27">
              <w:rPr>
                <w:webHidden/>
              </w:rPr>
              <w:fldChar w:fldCharType="begin"/>
            </w:r>
            <w:r w:rsidRPr="00643A27">
              <w:rPr>
                <w:webHidden/>
              </w:rPr>
              <w:instrText xml:space="preserve"> PAGEREF _Toc240866520 \h </w:instrText>
            </w:r>
            <w:r w:rsidRPr="00643A27">
              <w:rPr>
                <w:webHidden/>
              </w:rPr>
            </w:r>
            <w:r w:rsidRPr="00643A27">
              <w:rPr>
                <w:webHidden/>
              </w:rPr>
              <w:fldChar w:fldCharType="separate"/>
            </w:r>
            <w:r w:rsidRPr="00643A27">
              <w:rPr>
                <w:webHidden/>
              </w:rPr>
              <w:t>2</w:t>
            </w:r>
            <w:r w:rsidRPr="00643A27">
              <w:rPr>
                <w:webHidden/>
              </w:rPr>
              <w:fldChar w:fldCharType="end"/>
            </w:r>
          </w:hyperlink>
        </w:p>
        <w:p w14:paraId="5F7EAC01" w14:textId="46073AD4" w:rsidR="00252BE4" w:rsidRDefault="00252BE4">
          <w:pPr>
            <w:pStyle w:val="TOC2"/>
            <w:tabs>
              <w:tab w:val="right" w:leader="dot" w:pos="10070"/>
            </w:tabs>
            <w:rPr>
              <w:noProof/>
            </w:rPr>
          </w:pPr>
          <w:hyperlink w:anchor="_Toc240866521" w:history="1">
            <w:r w:rsidRPr="00EC37E4">
              <w:rPr>
                <w:rStyle w:val="Hyperlink"/>
                <w:noProof/>
              </w:rPr>
              <w:t>2.1 Constraints</w:t>
            </w:r>
            <w:r>
              <w:rPr>
                <w:noProof/>
                <w:webHidden/>
              </w:rPr>
              <w:tab/>
            </w:r>
            <w:r>
              <w:rPr>
                <w:noProof/>
                <w:webHidden/>
              </w:rPr>
              <w:fldChar w:fldCharType="begin"/>
            </w:r>
            <w:r>
              <w:rPr>
                <w:noProof/>
                <w:webHidden/>
              </w:rPr>
              <w:instrText xml:space="preserve"> PAGEREF _Toc240866521 \h </w:instrText>
            </w:r>
            <w:r>
              <w:rPr>
                <w:noProof/>
                <w:webHidden/>
              </w:rPr>
            </w:r>
            <w:r>
              <w:rPr>
                <w:noProof/>
                <w:webHidden/>
              </w:rPr>
              <w:fldChar w:fldCharType="separate"/>
            </w:r>
            <w:r>
              <w:rPr>
                <w:noProof/>
                <w:webHidden/>
              </w:rPr>
              <w:t>3</w:t>
            </w:r>
            <w:r>
              <w:rPr>
                <w:noProof/>
                <w:webHidden/>
              </w:rPr>
              <w:fldChar w:fldCharType="end"/>
            </w:r>
          </w:hyperlink>
        </w:p>
        <w:p w14:paraId="199996BB" w14:textId="3008223C" w:rsidR="00252BE4" w:rsidRDefault="00252BE4">
          <w:pPr>
            <w:pStyle w:val="TOC2"/>
            <w:tabs>
              <w:tab w:val="right" w:leader="dot" w:pos="10070"/>
            </w:tabs>
            <w:rPr>
              <w:noProof/>
            </w:rPr>
          </w:pPr>
          <w:hyperlink w:anchor="_Toc240866522" w:history="1">
            <w:r w:rsidRPr="00EC37E4">
              <w:rPr>
                <w:rStyle w:val="Hyperlink"/>
                <w:noProof/>
              </w:rPr>
              <w:t>2.2 Efficiency Improvements in the Design</w:t>
            </w:r>
            <w:r>
              <w:rPr>
                <w:noProof/>
                <w:webHidden/>
              </w:rPr>
              <w:tab/>
            </w:r>
            <w:r>
              <w:rPr>
                <w:noProof/>
                <w:webHidden/>
              </w:rPr>
              <w:fldChar w:fldCharType="begin"/>
            </w:r>
            <w:r>
              <w:rPr>
                <w:noProof/>
                <w:webHidden/>
              </w:rPr>
              <w:instrText xml:space="preserve"> PAGEREF _Toc240866522 \h </w:instrText>
            </w:r>
            <w:r>
              <w:rPr>
                <w:noProof/>
                <w:webHidden/>
              </w:rPr>
            </w:r>
            <w:r>
              <w:rPr>
                <w:noProof/>
                <w:webHidden/>
              </w:rPr>
              <w:fldChar w:fldCharType="separate"/>
            </w:r>
            <w:r>
              <w:rPr>
                <w:noProof/>
                <w:webHidden/>
              </w:rPr>
              <w:t>3</w:t>
            </w:r>
            <w:r>
              <w:rPr>
                <w:noProof/>
                <w:webHidden/>
              </w:rPr>
              <w:fldChar w:fldCharType="end"/>
            </w:r>
          </w:hyperlink>
        </w:p>
        <w:p w14:paraId="34383AC8" w14:textId="4250705B" w:rsidR="00252BE4" w:rsidRPr="00643A27" w:rsidRDefault="00252BE4" w:rsidP="00643A27">
          <w:pPr>
            <w:pStyle w:val="TOC1"/>
          </w:pPr>
          <w:hyperlink w:anchor="_Toc240866523" w:history="1">
            <w:r w:rsidRPr="00643A27">
              <w:rPr>
                <w:rStyle w:val="Hyperlink"/>
                <w:b w:val="0"/>
                <w:bCs w:val="0"/>
              </w:rPr>
              <w:t xml:space="preserve">3. </w:t>
            </w:r>
            <w:r w:rsidRPr="00643A27">
              <w:rPr>
                <w:rStyle w:val="Hyperlink"/>
              </w:rPr>
              <w:t>Task 2 — Normalization</w:t>
            </w:r>
            <w:r w:rsidRPr="00643A27">
              <w:rPr>
                <w:webHidden/>
              </w:rPr>
              <w:tab/>
            </w:r>
            <w:r w:rsidRPr="00643A27">
              <w:rPr>
                <w:webHidden/>
              </w:rPr>
              <w:fldChar w:fldCharType="begin"/>
            </w:r>
            <w:r w:rsidRPr="00643A27">
              <w:rPr>
                <w:webHidden/>
              </w:rPr>
              <w:instrText xml:space="preserve"> PAGEREF _Toc240866523 \h </w:instrText>
            </w:r>
            <w:r w:rsidRPr="00643A27">
              <w:rPr>
                <w:webHidden/>
              </w:rPr>
            </w:r>
            <w:r w:rsidRPr="00643A27">
              <w:rPr>
                <w:webHidden/>
              </w:rPr>
              <w:fldChar w:fldCharType="separate"/>
            </w:r>
            <w:r w:rsidRPr="00643A27">
              <w:rPr>
                <w:webHidden/>
              </w:rPr>
              <w:t>3</w:t>
            </w:r>
            <w:r w:rsidRPr="00643A27">
              <w:rPr>
                <w:webHidden/>
              </w:rPr>
              <w:fldChar w:fldCharType="end"/>
            </w:r>
          </w:hyperlink>
        </w:p>
        <w:p w14:paraId="6C33E2FF" w14:textId="67AC329A" w:rsidR="00252BE4" w:rsidRDefault="00252BE4">
          <w:pPr>
            <w:pStyle w:val="TOC2"/>
            <w:tabs>
              <w:tab w:val="right" w:leader="dot" w:pos="10070"/>
            </w:tabs>
            <w:rPr>
              <w:noProof/>
            </w:rPr>
          </w:pPr>
          <w:hyperlink w:anchor="_Toc240866524" w:history="1">
            <w:r w:rsidRPr="00EC37E4">
              <w:rPr>
                <w:rStyle w:val="Hyperlink"/>
                <w:noProof/>
              </w:rPr>
              <w:t>3.1 1NF</w:t>
            </w:r>
            <w:r>
              <w:rPr>
                <w:noProof/>
                <w:webHidden/>
              </w:rPr>
              <w:tab/>
            </w:r>
            <w:r>
              <w:rPr>
                <w:noProof/>
                <w:webHidden/>
              </w:rPr>
              <w:fldChar w:fldCharType="begin"/>
            </w:r>
            <w:r>
              <w:rPr>
                <w:noProof/>
                <w:webHidden/>
              </w:rPr>
              <w:instrText xml:space="preserve"> PAGEREF _Toc240866524 \h </w:instrText>
            </w:r>
            <w:r>
              <w:rPr>
                <w:noProof/>
                <w:webHidden/>
              </w:rPr>
            </w:r>
            <w:r>
              <w:rPr>
                <w:noProof/>
                <w:webHidden/>
              </w:rPr>
              <w:fldChar w:fldCharType="separate"/>
            </w:r>
            <w:r>
              <w:rPr>
                <w:noProof/>
                <w:webHidden/>
              </w:rPr>
              <w:t>3</w:t>
            </w:r>
            <w:r>
              <w:rPr>
                <w:noProof/>
                <w:webHidden/>
              </w:rPr>
              <w:fldChar w:fldCharType="end"/>
            </w:r>
          </w:hyperlink>
        </w:p>
        <w:p w14:paraId="1D983066" w14:textId="247FE94B" w:rsidR="00252BE4" w:rsidRDefault="00252BE4">
          <w:pPr>
            <w:pStyle w:val="TOC2"/>
            <w:tabs>
              <w:tab w:val="right" w:leader="dot" w:pos="10070"/>
            </w:tabs>
            <w:rPr>
              <w:noProof/>
            </w:rPr>
          </w:pPr>
          <w:hyperlink w:anchor="_Toc240866525" w:history="1">
            <w:r w:rsidRPr="00EC37E4">
              <w:rPr>
                <w:rStyle w:val="Hyperlink"/>
                <w:noProof/>
              </w:rPr>
              <w:t>3.2 2NF</w:t>
            </w:r>
            <w:r>
              <w:rPr>
                <w:noProof/>
                <w:webHidden/>
              </w:rPr>
              <w:tab/>
            </w:r>
            <w:r>
              <w:rPr>
                <w:noProof/>
                <w:webHidden/>
              </w:rPr>
              <w:fldChar w:fldCharType="begin"/>
            </w:r>
            <w:r>
              <w:rPr>
                <w:noProof/>
                <w:webHidden/>
              </w:rPr>
              <w:instrText xml:space="preserve"> PAGEREF _Toc240866525 \h </w:instrText>
            </w:r>
            <w:r>
              <w:rPr>
                <w:noProof/>
                <w:webHidden/>
              </w:rPr>
            </w:r>
            <w:r>
              <w:rPr>
                <w:noProof/>
                <w:webHidden/>
              </w:rPr>
              <w:fldChar w:fldCharType="separate"/>
            </w:r>
            <w:r>
              <w:rPr>
                <w:noProof/>
                <w:webHidden/>
              </w:rPr>
              <w:t>3</w:t>
            </w:r>
            <w:r>
              <w:rPr>
                <w:noProof/>
                <w:webHidden/>
              </w:rPr>
              <w:fldChar w:fldCharType="end"/>
            </w:r>
          </w:hyperlink>
        </w:p>
        <w:p w14:paraId="728571EC" w14:textId="714F1076" w:rsidR="00252BE4" w:rsidRDefault="00252BE4">
          <w:pPr>
            <w:pStyle w:val="TOC2"/>
            <w:tabs>
              <w:tab w:val="right" w:leader="dot" w:pos="10070"/>
            </w:tabs>
            <w:rPr>
              <w:noProof/>
            </w:rPr>
          </w:pPr>
          <w:hyperlink w:anchor="_Toc240866526" w:history="1">
            <w:r w:rsidRPr="00EC37E4">
              <w:rPr>
                <w:rStyle w:val="Hyperlink"/>
                <w:noProof/>
              </w:rPr>
              <w:t>3.3 3NF</w:t>
            </w:r>
            <w:r>
              <w:rPr>
                <w:noProof/>
                <w:webHidden/>
              </w:rPr>
              <w:tab/>
            </w:r>
            <w:r>
              <w:rPr>
                <w:noProof/>
                <w:webHidden/>
              </w:rPr>
              <w:fldChar w:fldCharType="begin"/>
            </w:r>
            <w:r>
              <w:rPr>
                <w:noProof/>
                <w:webHidden/>
              </w:rPr>
              <w:instrText xml:space="preserve"> PAGEREF _Toc240866526 \h </w:instrText>
            </w:r>
            <w:r>
              <w:rPr>
                <w:noProof/>
                <w:webHidden/>
              </w:rPr>
            </w:r>
            <w:r>
              <w:rPr>
                <w:noProof/>
                <w:webHidden/>
              </w:rPr>
              <w:fldChar w:fldCharType="separate"/>
            </w:r>
            <w:r>
              <w:rPr>
                <w:noProof/>
                <w:webHidden/>
              </w:rPr>
              <w:t>3</w:t>
            </w:r>
            <w:r>
              <w:rPr>
                <w:noProof/>
                <w:webHidden/>
              </w:rPr>
              <w:fldChar w:fldCharType="end"/>
            </w:r>
          </w:hyperlink>
        </w:p>
        <w:p w14:paraId="047065C5" w14:textId="448F1B46" w:rsidR="00252BE4" w:rsidRDefault="00252BE4" w:rsidP="00643A27">
          <w:pPr>
            <w:pStyle w:val="TOC1"/>
          </w:pPr>
          <w:hyperlink w:anchor="_Toc240866527" w:history="1">
            <w:r w:rsidRPr="00EC37E4">
              <w:rPr>
                <w:rStyle w:val="Hyperlink"/>
              </w:rPr>
              <w:t>4. Task 3 — JOIN Queries</w:t>
            </w:r>
            <w:r>
              <w:rPr>
                <w:webHidden/>
              </w:rPr>
              <w:tab/>
            </w:r>
            <w:r>
              <w:rPr>
                <w:webHidden/>
              </w:rPr>
              <w:fldChar w:fldCharType="begin"/>
            </w:r>
            <w:r>
              <w:rPr>
                <w:webHidden/>
              </w:rPr>
              <w:instrText xml:space="preserve"> PAGEREF _Toc240866527 \h </w:instrText>
            </w:r>
            <w:r>
              <w:rPr>
                <w:webHidden/>
              </w:rPr>
            </w:r>
            <w:r>
              <w:rPr>
                <w:webHidden/>
              </w:rPr>
              <w:fldChar w:fldCharType="separate"/>
            </w:r>
            <w:r>
              <w:rPr>
                <w:webHidden/>
              </w:rPr>
              <w:t>4</w:t>
            </w:r>
            <w:r>
              <w:rPr>
                <w:webHidden/>
              </w:rPr>
              <w:fldChar w:fldCharType="end"/>
            </w:r>
          </w:hyperlink>
        </w:p>
        <w:p w14:paraId="66FCF3EE" w14:textId="0BCF4ACC" w:rsidR="00252BE4" w:rsidRDefault="00252BE4">
          <w:pPr>
            <w:pStyle w:val="TOC2"/>
            <w:tabs>
              <w:tab w:val="right" w:leader="dot" w:pos="10070"/>
            </w:tabs>
            <w:rPr>
              <w:noProof/>
            </w:rPr>
          </w:pPr>
          <w:hyperlink w:anchor="_Toc240866528" w:history="1">
            <w:r w:rsidRPr="00EC37E4">
              <w:rPr>
                <w:rStyle w:val="Hyperlink"/>
                <w:noProof/>
              </w:rPr>
              <w:t>Q1 — Every Rental</w:t>
            </w:r>
            <w:r>
              <w:rPr>
                <w:noProof/>
                <w:webHidden/>
              </w:rPr>
              <w:tab/>
            </w:r>
            <w:r>
              <w:rPr>
                <w:noProof/>
                <w:webHidden/>
              </w:rPr>
              <w:fldChar w:fldCharType="begin"/>
            </w:r>
            <w:r>
              <w:rPr>
                <w:noProof/>
                <w:webHidden/>
              </w:rPr>
              <w:instrText xml:space="preserve"> PAGEREF _Toc240866528 \h </w:instrText>
            </w:r>
            <w:r>
              <w:rPr>
                <w:noProof/>
                <w:webHidden/>
              </w:rPr>
            </w:r>
            <w:r>
              <w:rPr>
                <w:noProof/>
                <w:webHidden/>
              </w:rPr>
              <w:fldChar w:fldCharType="separate"/>
            </w:r>
            <w:r>
              <w:rPr>
                <w:noProof/>
                <w:webHidden/>
              </w:rPr>
              <w:t>4</w:t>
            </w:r>
            <w:r>
              <w:rPr>
                <w:noProof/>
                <w:webHidden/>
              </w:rPr>
              <w:fldChar w:fldCharType="end"/>
            </w:r>
          </w:hyperlink>
        </w:p>
        <w:p w14:paraId="1126E89A" w14:textId="6D6AE0EB" w:rsidR="00252BE4" w:rsidRDefault="00252BE4">
          <w:pPr>
            <w:pStyle w:val="TOC2"/>
            <w:tabs>
              <w:tab w:val="right" w:leader="dot" w:pos="10070"/>
            </w:tabs>
            <w:rPr>
              <w:noProof/>
            </w:rPr>
          </w:pPr>
          <w:hyperlink w:anchor="_Toc240866529" w:history="1">
            <w:r w:rsidRPr="00EC37E4">
              <w:rPr>
                <w:rStyle w:val="Hyperlink"/>
                <w:noProof/>
              </w:rPr>
              <w:t>Q2 — All Customers</w:t>
            </w:r>
            <w:r>
              <w:rPr>
                <w:noProof/>
                <w:webHidden/>
              </w:rPr>
              <w:tab/>
            </w:r>
            <w:r>
              <w:rPr>
                <w:noProof/>
                <w:webHidden/>
              </w:rPr>
              <w:fldChar w:fldCharType="begin"/>
            </w:r>
            <w:r>
              <w:rPr>
                <w:noProof/>
                <w:webHidden/>
              </w:rPr>
              <w:instrText xml:space="preserve"> PAGEREF _Toc240866529 \h </w:instrText>
            </w:r>
            <w:r>
              <w:rPr>
                <w:noProof/>
                <w:webHidden/>
              </w:rPr>
            </w:r>
            <w:r>
              <w:rPr>
                <w:noProof/>
                <w:webHidden/>
              </w:rPr>
              <w:fldChar w:fldCharType="separate"/>
            </w:r>
            <w:r>
              <w:rPr>
                <w:noProof/>
                <w:webHidden/>
              </w:rPr>
              <w:t>4</w:t>
            </w:r>
            <w:r>
              <w:rPr>
                <w:noProof/>
                <w:webHidden/>
              </w:rPr>
              <w:fldChar w:fldCharType="end"/>
            </w:r>
          </w:hyperlink>
        </w:p>
        <w:p w14:paraId="1CB60815" w14:textId="114C147C" w:rsidR="00252BE4" w:rsidRDefault="00252BE4">
          <w:pPr>
            <w:pStyle w:val="TOC2"/>
            <w:tabs>
              <w:tab w:val="right" w:leader="dot" w:pos="10070"/>
            </w:tabs>
            <w:rPr>
              <w:noProof/>
            </w:rPr>
          </w:pPr>
          <w:hyperlink w:anchor="_Toc240866530" w:history="1">
            <w:r w:rsidRPr="00EC37E4">
              <w:rPr>
                <w:rStyle w:val="Hyperlink"/>
                <w:noProof/>
              </w:rPr>
              <w:t>Q3 — All Vehicles</w:t>
            </w:r>
            <w:r>
              <w:rPr>
                <w:noProof/>
                <w:webHidden/>
              </w:rPr>
              <w:tab/>
            </w:r>
            <w:r>
              <w:rPr>
                <w:noProof/>
                <w:webHidden/>
              </w:rPr>
              <w:fldChar w:fldCharType="begin"/>
            </w:r>
            <w:r>
              <w:rPr>
                <w:noProof/>
                <w:webHidden/>
              </w:rPr>
              <w:instrText xml:space="preserve"> PAGEREF _Toc240866530 \h </w:instrText>
            </w:r>
            <w:r>
              <w:rPr>
                <w:noProof/>
                <w:webHidden/>
              </w:rPr>
            </w:r>
            <w:r>
              <w:rPr>
                <w:noProof/>
                <w:webHidden/>
              </w:rPr>
              <w:fldChar w:fldCharType="separate"/>
            </w:r>
            <w:r>
              <w:rPr>
                <w:noProof/>
                <w:webHidden/>
              </w:rPr>
              <w:t>4</w:t>
            </w:r>
            <w:r>
              <w:rPr>
                <w:noProof/>
                <w:webHidden/>
              </w:rPr>
              <w:fldChar w:fldCharType="end"/>
            </w:r>
          </w:hyperlink>
        </w:p>
        <w:p w14:paraId="0E60C095" w14:textId="45D320AC" w:rsidR="00252BE4" w:rsidRDefault="00252BE4">
          <w:pPr>
            <w:pStyle w:val="TOC2"/>
            <w:tabs>
              <w:tab w:val="right" w:leader="dot" w:pos="10070"/>
            </w:tabs>
            <w:rPr>
              <w:noProof/>
            </w:rPr>
          </w:pPr>
          <w:hyperlink w:anchor="_Toc240866531" w:history="1">
            <w:r w:rsidRPr="00EC37E4">
              <w:rPr>
                <w:rStyle w:val="Hyperlink"/>
                <w:noProof/>
              </w:rPr>
              <w:t>Q4 — Rental Count</w:t>
            </w:r>
            <w:r>
              <w:rPr>
                <w:noProof/>
                <w:webHidden/>
              </w:rPr>
              <w:tab/>
            </w:r>
            <w:r>
              <w:rPr>
                <w:noProof/>
                <w:webHidden/>
              </w:rPr>
              <w:fldChar w:fldCharType="begin"/>
            </w:r>
            <w:r>
              <w:rPr>
                <w:noProof/>
                <w:webHidden/>
              </w:rPr>
              <w:instrText xml:space="preserve"> PAGEREF _Toc240866531 \h </w:instrText>
            </w:r>
            <w:r>
              <w:rPr>
                <w:noProof/>
                <w:webHidden/>
              </w:rPr>
            </w:r>
            <w:r>
              <w:rPr>
                <w:noProof/>
                <w:webHidden/>
              </w:rPr>
              <w:fldChar w:fldCharType="separate"/>
            </w:r>
            <w:r>
              <w:rPr>
                <w:noProof/>
                <w:webHidden/>
              </w:rPr>
              <w:t>4</w:t>
            </w:r>
            <w:r>
              <w:rPr>
                <w:noProof/>
                <w:webHidden/>
              </w:rPr>
              <w:fldChar w:fldCharType="end"/>
            </w:r>
          </w:hyperlink>
        </w:p>
        <w:p w14:paraId="30C8DB63" w14:textId="42ECBCDA" w:rsidR="00252BE4" w:rsidRDefault="00252BE4" w:rsidP="00643A27">
          <w:pPr>
            <w:pStyle w:val="TOC1"/>
          </w:pPr>
          <w:hyperlink w:anchor="_Toc240866532" w:history="1">
            <w:r w:rsidRPr="00EC37E4">
              <w:rPr>
                <w:rStyle w:val="Hyperlink"/>
              </w:rPr>
              <w:t>5. Task 4 — VIEW</w:t>
            </w:r>
            <w:r>
              <w:rPr>
                <w:webHidden/>
              </w:rPr>
              <w:tab/>
            </w:r>
            <w:r>
              <w:rPr>
                <w:webHidden/>
              </w:rPr>
              <w:fldChar w:fldCharType="begin"/>
            </w:r>
            <w:r>
              <w:rPr>
                <w:webHidden/>
              </w:rPr>
              <w:instrText xml:space="preserve"> PAGEREF _Toc240866532 \h </w:instrText>
            </w:r>
            <w:r>
              <w:rPr>
                <w:webHidden/>
              </w:rPr>
            </w:r>
            <w:r>
              <w:rPr>
                <w:webHidden/>
              </w:rPr>
              <w:fldChar w:fldCharType="separate"/>
            </w:r>
            <w:r>
              <w:rPr>
                <w:webHidden/>
              </w:rPr>
              <w:t>4</w:t>
            </w:r>
            <w:r>
              <w:rPr>
                <w:webHidden/>
              </w:rPr>
              <w:fldChar w:fldCharType="end"/>
            </w:r>
          </w:hyperlink>
        </w:p>
        <w:p w14:paraId="249534D7" w14:textId="5587DAD8" w:rsidR="00252BE4" w:rsidRDefault="00252BE4" w:rsidP="00643A27">
          <w:pPr>
            <w:pStyle w:val="TOC1"/>
          </w:pPr>
          <w:hyperlink w:anchor="_Toc240866533" w:history="1">
            <w:r w:rsidRPr="00EC37E4">
              <w:rPr>
                <w:rStyle w:val="Hyperlink"/>
              </w:rPr>
              <w:t>6. Task 5 — TRIGGER</w:t>
            </w:r>
            <w:r>
              <w:rPr>
                <w:webHidden/>
              </w:rPr>
              <w:tab/>
            </w:r>
            <w:r>
              <w:rPr>
                <w:webHidden/>
              </w:rPr>
              <w:fldChar w:fldCharType="begin"/>
            </w:r>
            <w:r>
              <w:rPr>
                <w:webHidden/>
              </w:rPr>
              <w:instrText xml:space="preserve"> PAGEREF _Toc240866533 \h </w:instrText>
            </w:r>
            <w:r>
              <w:rPr>
                <w:webHidden/>
              </w:rPr>
            </w:r>
            <w:r>
              <w:rPr>
                <w:webHidden/>
              </w:rPr>
              <w:fldChar w:fldCharType="separate"/>
            </w:r>
            <w:r>
              <w:rPr>
                <w:webHidden/>
              </w:rPr>
              <w:t>4</w:t>
            </w:r>
            <w:r>
              <w:rPr>
                <w:webHidden/>
              </w:rPr>
              <w:fldChar w:fldCharType="end"/>
            </w:r>
          </w:hyperlink>
        </w:p>
        <w:p w14:paraId="0B18E7B6" w14:textId="4966D666" w:rsidR="00252BE4" w:rsidRDefault="00252BE4" w:rsidP="00643A27">
          <w:pPr>
            <w:pStyle w:val="TOC1"/>
          </w:pPr>
          <w:hyperlink w:anchor="_Toc240866534" w:history="1">
            <w:r w:rsidRPr="00EC37E4">
              <w:rPr>
                <w:rStyle w:val="Hyperlink"/>
              </w:rPr>
              <w:t>7. Task 6 — STORED PROCEDURE</w:t>
            </w:r>
            <w:r>
              <w:rPr>
                <w:webHidden/>
              </w:rPr>
              <w:tab/>
            </w:r>
            <w:r>
              <w:rPr>
                <w:webHidden/>
              </w:rPr>
              <w:fldChar w:fldCharType="begin"/>
            </w:r>
            <w:r>
              <w:rPr>
                <w:webHidden/>
              </w:rPr>
              <w:instrText xml:space="preserve"> PAGEREF _Toc240866534 \h </w:instrText>
            </w:r>
            <w:r>
              <w:rPr>
                <w:webHidden/>
              </w:rPr>
            </w:r>
            <w:r>
              <w:rPr>
                <w:webHidden/>
              </w:rPr>
              <w:fldChar w:fldCharType="separate"/>
            </w:r>
            <w:r>
              <w:rPr>
                <w:webHidden/>
              </w:rPr>
              <w:t>4</w:t>
            </w:r>
            <w:r>
              <w:rPr>
                <w:webHidden/>
              </w:rPr>
              <w:fldChar w:fldCharType="end"/>
            </w:r>
          </w:hyperlink>
        </w:p>
        <w:p w14:paraId="557DEF28" w14:textId="590FE449" w:rsidR="00252BE4" w:rsidRDefault="00252BE4" w:rsidP="00643A27">
          <w:pPr>
            <w:pStyle w:val="TOC1"/>
          </w:pPr>
          <w:hyperlink w:anchor="_Toc240866535" w:history="1">
            <w:r w:rsidRPr="00EC37E4">
              <w:rPr>
                <w:rStyle w:val="Hyperlink"/>
              </w:rPr>
              <w:t>8. Task 7 — Optimization Analysis</w:t>
            </w:r>
            <w:r>
              <w:rPr>
                <w:webHidden/>
              </w:rPr>
              <w:tab/>
            </w:r>
            <w:r>
              <w:rPr>
                <w:webHidden/>
              </w:rPr>
              <w:fldChar w:fldCharType="begin"/>
            </w:r>
            <w:r>
              <w:rPr>
                <w:webHidden/>
              </w:rPr>
              <w:instrText xml:space="preserve"> PAGEREF _Toc240866535 \h </w:instrText>
            </w:r>
            <w:r>
              <w:rPr>
                <w:webHidden/>
              </w:rPr>
            </w:r>
            <w:r>
              <w:rPr>
                <w:webHidden/>
              </w:rPr>
              <w:fldChar w:fldCharType="separate"/>
            </w:r>
            <w:r>
              <w:rPr>
                <w:webHidden/>
              </w:rPr>
              <w:t>5</w:t>
            </w:r>
            <w:r>
              <w:rPr>
                <w:webHidden/>
              </w:rPr>
              <w:fldChar w:fldCharType="end"/>
            </w:r>
          </w:hyperlink>
        </w:p>
        <w:p w14:paraId="5B4CBAA8" w14:textId="408315D8" w:rsidR="00252BE4" w:rsidRDefault="00252BE4" w:rsidP="00643A27">
          <w:pPr>
            <w:pStyle w:val="TOC1"/>
          </w:pPr>
          <w:hyperlink w:anchor="_Toc240866536" w:history="1">
            <w:r w:rsidRPr="00EC37E4">
              <w:rPr>
                <w:rStyle w:val="Hyperlink"/>
              </w:rPr>
              <w:t>9. Testing and Screenshot Checklist</w:t>
            </w:r>
            <w:r>
              <w:rPr>
                <w:webHidden/>
              </w:rPr>
              <w:tab/>
            </w:r>
            <w:r>
              <w:rPr>
                <w:webHidden/>
              </w:rPr>
              <w:fldChar w:fldCharType="begin"/>
            </w:r>
            <w:r>
              <w:rPr>
                <w:webHidden/>
              </w:rPr>
              <w:instrText xml:space="preserve"> PAGEREF _Toc240866536 \h </w:instrText>
            </w:r>
            <w:r>
              <w:rPr>
                <w:webHidden/>
              </w:rPr>
            </w:r>
            <w:r>
              <w:rPr>
                <w:webHidden/>
              </w:rPr>
              <w:fldChar w:fldCharType="separate"/>
            </w:r>
            <w:r>
              <w:rPr>
                <w:webHidden/>
              </w:rPr>
              <w:t>5</w:t>
            </w:r>
            <w:r>
              <w:rPr>
                <w:webHidden/>
              </w:rPr>
              <w:fldChar w:fldCharType="end"/>
            </w:r>
          </w:hyperlink>
        </w:p>
        <w:p w14:paraId="29A192CE" w14:textId="4734750A" w:rsidR="00252BE4" w:rsidRDefault="00252BE4" w:rsidP="00643A27">
          <w:pPr>
            <w:pStyle w:val="TOC1"/>
          </w:pPr>
          <w:hyperlink w:anchor="_Toc240866537" w:history="1">
            <w:r w:rsidRPr="00EC37E4">
              <w:rPr>
                <w:rStyle w:val="Hyperlink"/>
              </w:rPr>
              <w:t>10. Marking Rubric Alignment</w:t>
            </w:r>
            <w:r>
              <w:rPr>
                <w:webHidden/>
              </w:rPr>
              <w:tab/>
            </w:r>
            <w:r>
              <w:rPr>
                <w:webHidden/>
              </w:rPr>
              <w:fldChar w:fldCharType="begin"/>
            </w:r>
            <w:r>
              <w:rPr>
                <w:webHidden/>
              </w:rPr>
              <w:instrText xml:space="preserve"> PAGEREF _Toc240866537 \h </w:instrText>
            </w:r>
            <w:r>
              <w:rPr>
                <w:webHidden/>
              </w:rPr>
            </w:r>
            <w:r>
              <w:rPr>
                <w:webHidden/>
              </w:rPr>
              <w:fldChar w:fldCharType="separate"/>
            </w:r>
            <w:r>
              <w:rPr>
                <w:webHidden/>
              </w:rPr>
              <w:t>5</w:t>
            </w:r>
            <w:r>
              <w:rPr>
                <w:webHidden/>
              </w:rPr>
              <w:fldChar w:fldCharType="end"/>
            </w:r>
          </w:hyperlink>
        </w:p>
        <w:p w14:paraId="36899F29" w14:textId="7C16BCE7" w:rsidR="00252BE4" w:rsidRDefault="00252BE4" w:rsidP="00643A27">
          <w:pPr>
            <w:pStyle w:val="TOC1"/>
          </w:pPr>
          <w:hyperlink w:anchor="_Toc240866538" w:history="1">
            <w:r w:rsidRPr="00EC37E4">
              <w:rPr>
                <w:rStyle w:val="Hyperlink"/>
              </w:rPr>
              <w:t>11. Submission Files</w:t>
            </w:r>
            <w:r>
              <w:rPr>
                <w:webHidden/>
              </w:rPr>
              <w:tab/>
            </w:r>
            <w:r>
              <w:rPr>
                <w:webHidden/>
              </w:rPr>
              <w:fldChar w:fldCharType="begin"/>
            </w:r>
            <w:r>
              <w:rPr>
                <w:webHidden/>
              </w:rPr>
              <w:instrText xml:space="preserve"> PAGEREF _Toc240866538 \h </w:instrText>
            </w:r>
            <w:r>
              <w:rPr>
                <w:webHidden/>
              </w:rPr>
            </w:r>
            <w:r>
              <w:rPr>
                <w:webHidden/>
              </w:rPr>
              <w:fldChar w:fldCharType="separate"/>
            </w:r>
            <w:r>
              <w:rPr>
                <w:webHidden/>
              </w:rPr>
              <w:t>6</w:t>
            </w:r>
            <w:r>
              <w:rPr>
                <w:webHidden/>
              </w:rPr>
              <w:fldChar w:fldCharType="end"/>
            </w:r>
          </w:hyperlink>
        </w:p>
        <w:p w14:paraId="58ABB5D2" w14:textId="0954A38B" w:rsidR="00252BE4" w:rsidRDefault="00252BE4" w:rsidP="00643A27">
          <w:pPr>
            <w:pStyle w:val="TOC1"/>
          </w:pPr>
          <w:hyperlink w:anchor="_Toc240866539" w:history="1">
            <w:r w:rsidRPr="00EC37E4">
              <w:rPr>
                <w:rStyle w:val="Hyperlink"/>
              </w:rPr>
              <w:t>12. Conclusion</w:t>
            </w:r>
            <w:r>
              <w:rPr>
                <w:webHidden/>
              </w:rPr>
              <w:tab/>
            </w:r>
            <w:r>
              <w:rPr>
                <w:webHidden/>
              </w:rPr>
              <w:fldChar w:fldCharType="begin"/>
            </w:r>
            <w:r>
              <w:rPr>
                <w:webHidden/>
              </w:rPr>
              <w:instrText xml:space="preserve"> PAGEREF _Toc240866539 \h </w:instrText>
            </w:r>
            <w:r>
              <w:rPr>
                <w:webHidden/>
              </w:rPr>
            </w:r>
            <w:r>
              <w:rPr>
                <w:webHidden/>
              </w:rPr>
              <w:fldChar w:fldCharType="separate"/>
            </w:r>
            <w:r>
              <w:rPr>
                <w:webHidden/>
              </w:rPr>
              <w:t>6</w:t>
            </w:r>
            <w:r>
              <w:rPr>
                <w:webHidden/>
              </w:rPr>
              <w:fldChar w:fldCharType="end"/>
            </w:r>
          </w:hyperlink>
        </w:p>
        <w:p w14:paraId="2E53D6B4" w14:textId="0F12CBF0" w:rsidR="00252BE4" w:rsidRDefault="00252BE4">
          <w:r>
            <w:rPr>
              <w:b/>
              <w:bCs/>
              <w:noProof/>
            </w:rPr>
            <w:fldChar w:fldCharType="end"/>
          </w:r>
        </w:p>
      </w:sdtContent>
    </w:sdt>
    <w:p w14:paraId="6E2C265C" w14:textId="77777777" w:rsidR="00252BE4" w:rsidRDefault="00252BE4">
      <w:pPr>
        <w:jc w:val="center"/>
        <w:rPr>
          <w:b/>
          <w:sz w:val="38"/>
        </w:rPr>
      </w:pPr>
    </w:p>
    <w:p w14:paraId="56F1956A" w14:textId="77777777" w:rsidR="00252BE4" w:rsidRDefault="00252BE4">
      <w:pPr>
        <w:jc w:val="center"/>
        <w:rPr>
          <w:b/>
          <w:sz w:val="38"/>
        </w:rPr>
      </w:pPr>
    </w:p>
    <w:p w14:paraId="3DBD45A2" w14:textId="77777777" w:rsidR="00AE38B0" w:rsidRDefault="00AE38B0">
      <w:pPr>
        <w:jc w:val="center"/>
        <w:rPr>
          <w:b/>
          <w:sz w:val="38"/>
        </w:rPr>
      </w:pPr>
    </w:p>
    <w:p w14:paraId="28BCBE52" w14:textId="77777777" w:rsidR="00AE38B0" w:rsidRDefault="00AE38B0">
      <w:pPr>
        <w:jc w:val="center"/>
        <w:rPr>
          <w:b/>
          <w:sz w:val="38"/>
        </w:rPr>
      </w:pPr>
    </w:p>
    <w:p w14:paraId="452F1451" w14:textId="77777777" w:rsidR="00AE38B0" w:rsidRDefault="00AE38B0">
      <w:pPr>
        <w:jc w:val="center"/>
        <w:rPr>
          <w:b/>
          <w:sz w:val="38"/>
        </w:rPr>
      </w:pPr>
    </w:p>
    <w:p w14:paraId="264BB835" w14:textId="77777777" w:rsidR="00AE38B0" w:rsidRDefault="00AE38B0">
      <w:pPr>
        <w:jc w:val="center"/>
        <w:rPr>
          <w:b/>
          <w:sz w:val="38"/>
        </w:rPr>
      </w:pPr>
    </w:p>
    <w:p w14:paraId="04B68970" w14:textId="29C9F8FF" w:rsidR="00575FDD" w:rsidRDefault="00000000">
      <w:pPr>
        <w:jc w:val="center"/>
      </w:pPr>
      <w:r>
        <w:rPr>
          <w:b/>
          <w:sz w:val="38"/>
        </w:rPr>
        <w:lastRenderedPageBreak/>
        <w:t>DATABASE MANAGEMENT SYSTEM</w:t>
      </w:r>
      <w:r>
        <w:rPr>
          <w:b/>
          <w:sz w:val="38"/>
        </w:rPr>
        <w:br/>
        <w:t>OPEN-ENDED LAB REPORT</w:t>
      </w:r>
      <w:r>
        <w:rPr>
          <w:b/>
          <w:sz w:val="30"/>
        </w:rPr>
        <w:br/>
      </w:r>
      <w:r>
        <w:rPr>
          <w:b/>
          <w:sz w:val="30"/>
        </w:rPr>
        <w:br/>
        <w:t>CAR RENTAL MANAGEMENT SYSTEM</w:t>
      </w:r>
      <w:r>
        <w:br/>
      </w:r>
    </w:p>
    <w:p w14:paraId="332EEA46" w14:textId="77777777" w:rsidR="00575FDD" w:rsidRDefault="00000000" w:rsidP="00252BE4">
      <w:pPr>
        <w:pStyle w:val="Heading1"/>
        <w:spacing w:line="360" w:lineRule="auto"/>
      </w:pPr>
      <w:bookmarkStart w:id="0" w:name="_Toc240866519"/>
      <w:r>
        <w:t>1. Assignment Requirements</w:t>
      </w:r>
      <w:bookmarkEnd w:id="0"/>
    </w:p>
    <w:p w14:paraId="29DE5BD1" w14:textId="77777777" w:rsidR="00575FDD" w:rsidRDefault="00000000" w:rsidP="00252BE4">
      <w:pPr>
        <w:spacing w:line="360" w:lineRule="auto"/>
      </w:pPr>
      <w:r>
        <w:t>The supplied manual requires a complete relational database solution for CarGo Rentals. The company currently stores customer, vehicle, rental, return, and payment information in spreadsheets, which has created duplicate information, inconsistent records, and reporting difficulties. The database must manage customers and vehicles, record rentals and returns, calculate rental charges, maintain payments, prevent a rented vehicle from being rented again, and support rental-history/current-rental/vehicle-activity reporting. fileciteturn0file0L14-L23</w:t>
      </w:r>
    </w:p>
    <w:p w14:paraId="52753957" w14:textId="7ED114FB" w:rsidR="00575FDD" w:rsidRDefault="00000000" w:rsidP="00252BE4">
      <w:pPr>
        <w:spacing w:line="360" w:lineRule="auto"/>
      </w:pPr>
      <w:r>
        <w:t xml:space="preserve">The manual's required work is: database design and implementation; normalization from 1NF to 3NF; four JOIN queries; one VIEW; a TRIGGER; a STORED PROCEDURE; and optimization analysis. The submission must contain an SQL file, a short report, and screenshots/output demonstrating the required database features. </w:t>
      </w:r>
    </w:p>
    <w:p w14:paraId="7625A554" w14:textId="77777777" w:rsidR="00575FDD" w:rsidRDefault="00000000" w:rsidP="00252BE4">
      <w:pPr>
        <w:pStyle w:val="Heading1"/>
        <w:spacing w:line="360" w:lineRule="auto"/>
      </w:pPr>
      <w:bookmarkStart w:id="1" w:name="_Toc240866520"/>
      <w:r>
        <w:t>2. Task 1 — Database Design and Implementation</w:t>
      </w:r>
      <w:bookmarkEnd w:id="1"/>
    </w:p>
    <w:p w14:paraId="1D4488D8" w14:textId="77777777" w:rsidR="00575FDD" w:rsidRDefault="00000000" w:rsidP="00252BE4">
      <w:pPr>
        <w:spacing w:line="360" w:lineRule="auto"/>
      </w:pPr>
      <w:r>
        <w:t>The database is decomposed into four base tables: Customers, Vehicles, Rentals, and Payments. This keeps each type of business fact in its appropriate relation and avoids storing customer and vehicle details repeatedly in every rental record.</w:t>
      </w:r>
    </w:p>
    <w:tbl>
      <w:tblPr>
        <w:tblStyle w:val="GridTable5Dark-Accent1"/>
        <w:tblW w:w="0" w:type="auto"/>
        <w:tblLook w:val="04A0" w:firstRow="1" w:lastRow="0" w:firstColumn="1" w:lastColumn="0" w:noHBand="0" w:noVBand="1"/>
      </w:tblPr>
      <w:tblGrid>
        <w:gridCol w:w="2520"/>
        <w:gridCol w:w="2520"/>
        <w:gridCol w:w="2520"/>
        <w:gridCol w:w="2520"/>
      </w:tblGrid>
      <w:tr w:rsidR="00575FDD" w14:paraId="0BC854B0" w14:textId="77777777" w:rsidTr="00643A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9428DB9" w14:textId="77777777" w:rsidR="00575FDD" w:rsidRDefault="00000000" w:rsidP="00252BE4">
            <w:pPr>
              <w:spacing w:line="360" w:lineRule="auto"/>
            </w:pPr>
            <w:r>
              <w:t>Table</w:t>
            </w:r>
          </w:p>
        </w:tc>
        <w:tc>
          <w:tcPr>
            <w:tcW w:w="2520" w:type="dxa"/>
          </w:tcPr>
          <w:p w14:paraId="3943E872" w14:textId="77777777" w:rsidR="00575FDD" w:rsidRDefault="00000000" w:rsidP="00252BE4">
            <w:pPr>
              <w:spacing w:line="360" w:lineRule="auto"/>
              <w:cnfStyle w:val="100000000000" w:firstRow="1" w:lastRow="0" w:firstColumn="0" w:lastColumn="0" w:oddVBand="0" w:evenVBand="0" w:oddHBand="0" w:evenHBand="0" w:firstRowFirstColumn="0" w:firstRowLastColumn="0" w:lastRowFirstColumn="0" w:lastRowLastColumn="0"/>
            </w:pPr>
            <w:r>
              <w:t>Primary Key</w:t>
            </w:r>
          </w:p>
        </w:tc>
        <w:tc>
          <w:tcPr>
            <w:tcW w:w="2520" w:type="dxa"/>
          </w:tcPr>
          <w:p w14:paraId="7D392903" w14:textId="77777777" w:rsidR="00575FDD" w:rsidRDefault="00000000" w:rsidP="00252BE4">
            <w:pPr>
              <w:spacing w:line="360" w:lineRule="auto"/>
              <w:cnfStyle w:val="100000000000" w:firstRow="1" w:lastRow="0" w:firstColumn="0" w:lastColumn="0" w:oddVBand="0" w:evenVBand="0" w:oddHBand="0" w:evenHBand="0" w:firstRowFirstColumn="0" w:firstRowLastColumn="0" w:lastRowFirstColumn="0" w:lastRowLastColumn="0"/>
            </w:pPr>
            <w:r>
              <w:t>Foreign Key(s)</w:t>
            </w:r>
          </w:p>
        </w:tc>
        <w:tc>
          <w:tcPr>
            <w:tcW w:w="2520" w:type="dxa"/>
          </w:tcPr>
          <w:p w14:paraId="14E762DC" w14:textId="77777777" w:rsidR="00575FDD" w:rsidRDefault="00000000" w:rsidP="00252BE4">
            <w:pPr>
              <w:spacing w:line="360" w:lineRule="auto"/>
              <w:cnfStyle w:val="100000000000" w:firstRow="1" w:lastRow="0" w:firstColumn="0" w:lastColumn="0" w:oddVBand="0" w:evenVBand="0" w:oddHBand="0" w:evenHBand="0" w:firstRowFirstColumn="0" w:firstRowLastColumn="0" w:lastRowFirstColumn="0" w:lastRowLastColumn="0"/>
            </w:pPr>
            <w:r>
              <w:t>Main Purpose</w:t>
            </w:r>
          </w:p>
        </w:tc>
      </w:tr>
      <w:tr w:rsidR="00575FDD" w14:paraId="1B8C6D5A" w14:textId="77777777" w:rsidTr="00643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F659159" w14:textId="77777777" w:rsidR="00575FDD" w:rsidRDefault="00000000" w:rsidP="00252BE4">
            <w:pPr>
              <w:spacing w:line="360" w:lineRule="auto"/>
            </w:pPr>
            <w:r>
              <w:t>Customers</w:t>
            </w:r>
          </w:p>
        </w:tc>
        <w:tc>
          <w:tcPr>
            <w:tcW w:w="2520" w:type="dxa"/>
          </w:tcPr>
          <w:p w14:paraId="1685B9A8" w14:textId="77777777" w:rsidR="00575FDD" w:rsidRDefault="00000000" w:rsidP="00252BE4">
            <w:pPr>
              <w:spacing w:line="360" w:lineRule="auto"/>
              <w:cnfStyle w:val="000000100000" w:firstRow="0" w:lastRow="0" w:firstColumn="0" w:lastColumn="0" w:oddVBand="0" w:evenVBand="0" w:oddHBand="1" w:evenHBand="0" w:firstRowFirstColumn="0" w:firstRowLastColumn="0" w:lastRowFirstColumn="0" w:lastRowLastColumn="0"/>
            </w:pPr>
            <w:r>
              <w:t>CustomerID</w:t>
            </w:r>
          </w:p>
        </w:tc>
        <w:tc>
          <w:tcPr>
            <w:tcW w:w="2520" w:type="dxa"/>
          </w:tcPr>
          <w:p w14:paraId="23302FF5" w14:textId="77777777" w:rsidR="00575FDD" w:rsidRDefault="00000000" w:rsidP="00252BE4">
            <w:pPr>
              <w:spacing w:line="360" w:lineRule="auto"/>
              <w:cnfStyle w:val="000000100000" w:firstRow="0" w:lastRow="0" w:firstColumn="0" w:lastColumn="0" w:oddVBand="0" w:evenVBand="0" w:oddHBand="1" w:evenHBand="0" w:firstRowFirstColumn="0" w:firstRowLastColumn="0" w:lastRowFirstColumn="0" w:lastRowLastColumn="0"/>
            </w:pPr>
            <w:r>
              <w:t>None</w:t>
            </w:r>
          </w:p>
        </w:tc>
        <w:tc>
          <w:tcPr>
            <w:tcW w:w="2520" w:type="dxa"/>
          </w:tcPr>
          <w:p w14:paraId="0AACA040" w14:textId="77777777" w:rsidR="00575FDD" w:rsidRDefault="00000000" w:rsidP="00252BE4">
            <w:pPr>
              <w:spacing w:line="360" w:lineRule="auto"/>
              <w:cnfStyle w:val="000000100000" w:firstRow="0" w:lastRow="0" w:firstColumn="0" w:lastColumn="0" w:oddVBand="0" w:evenVBand="0" w:oddHBand="1" w:evenHBand="0" w:firstRowFirstColumn="0" w:firstRowLastColumn="0" w:lastRowFirstColumn="0" w:lastRowLastColumn="0"/>
            </w:pPr>
            <w:r>
              <w:t>Customer identity and contact information.</w:t>
            </w:r>
          </w:p>
        </w:tc>
      </w:tr>
      <w:tr w:rsidR="00575FDD" w14:paraId="272560CC" w14:textId="77777777" w:rsidTr="00643A27">
        <w:tc>
          <w:tcPr>
            <w:cnfStyle w:val="001000000000" w:firstRow="0" w:lastRow="0" w:firstColumn="1" w:lastColumn="0" w:oddVBand="0" w:evenVBand="0" w:oddHBand="0" w:evenHBand="0" w:firstRowFirstColumn="0" w:firstRowLastColumn="0" w:lastRowFirstColumn="0" w:lastRowLastColumn="0"/>
            <w:tcW w:w="2520" w:type="dxa"/>
          </w:tcPr>
          <w:p w14:paraId="754BCEB6" w14:textId="77777777" w:rsidR="00575FDD" w:rsidRDefault="00000000" w:rsidP="00252BE4">
            <w:pPr>
              <w:spacing w:line="360" w:lineRule="auto"/>
            </w:pPr>
            <w:r>
              <w:t>Vehicles</w:t>
            </w:r>
          </w:p>
        </w:tc>
        <w:tc>
          <w:tcPr>
            <w:tcW w:w="2520" w:type="dxa"/>
          </w:tcPr>
          <w:p w14:paraId="78462515"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VehicleID</w:t>
            </w:r>
          </w:p>
        </w:tc>
        <w:tc>
          <w:tcPr>
            <w:tcW w:w="2520" w:type="dxa"/>
          </w:tcPr>
          <w:p w14:paraId="36099855"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None</w:t>
            </w:r>
          </w:p>
        </w:tc>
        <w:tc>
          <w:tcPr>
            <w:tcW w:w="2520" w:type="dxa"/>
          </w:tcPr>
          <w:p w14:paraId="2925B88A"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Vehicle identity, model, rate, and availability.</w:t>
            </w:r>
          </w:p>
        </w:tc>
      </w:tr>
      <w:tr w:rsidR="00575FDD" w14:paraId="1E138A7F" w14:textId="77777777" w:rsidTr="00643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FFF43B4" w14:textId="77777777" w:rsidR="00575FDD" w:rsidRDefault="00000000" w:rsidP="00252BE4">
            <w:pPr>
              <w:spacing w:line="360" w:lineRule="auto"/>
            </w:pPr>
            <w:r>
              <w:t>Rentals</w:t>
            </w:r>
          </w:p>
        </w:tc>
        <w:tc>
          <w:tcPr>
            <w:tcW w:w="2520" w:type="dxa"/>
          </w:tcPr>
          <w:p w14:paraId="5ED5492C" w14:textId="77777777" w:rsidR="00575FDD" w:rsidRDefault="00000000" w:rsidP="00252BE4">
            <w:pPr>
              <w:spacing w:line="360" w:lineRule="auto"/>
              <w:cnfStyle w:val="000000100000" w:firstRow="0" w:lastRow="0" w:firstColumn="0" w:lastColumn="0" w:oddVBand="0" w:evenVBand="0" w:oddHBand="1" w:evenHBand="0" w:firstRowFirstColumn="0" w:firstRowLastColumn="0" w:lastRowFirstColumn="0" w:lastRowLastColumn="0"/>
            </w:pPr>
            <w:r>
              <w:t>RentalID</w:t>
            </w:r>
          </w:p>
        </w:tc>
        <w:tc>
          <w:tcPr>
            <w:tcW w:w="2520" w:type="dxa"/>
          </w:tcPr>
          <w:p w14:paraId="376515B2" w14:textId="77777777" w:rsidR="00575FDD" w:rsidRDefault="00000000" w:rsidP="00252BE4">
            <w:pPr>
              <w:spacing w:line="360" w:lineRule="auto"/>
              <w:cnfStyle w:val="000000100000" w:firstRow="0" w:lastRow="0" w:firstColumn="0" w:lastColumn="0" w:oddVBand="0" w:evenVBand="0" w:oddHBand="1" w:evenHBand="0" w:firstRowFirstColumn="0" w:firstRowLastColumn="0" w:lastRowFirstColumn="0" w:lastRowLastColumn="0"/>
            </w:pPr>
            <w:r>
              <w:t>CustomerID, VehicleID</w:t>
            </w:r>
          </w:p>
        </w:tc>
        <w:tc>
          <w:tcPr>
            <w:tcW w:w="2520" w:type="dxa"/>
          </w:tcPr>
          <w:p w14:paraId="3BFE190B" w14:textId="77777777" w:rsidR="00575FDD" w:rsidRDefault="00000000" w:rsidP="00252BE4">
            <w:pPr>
              <w:spacing w:line="360" w:lineRule="auto"/>
              <w:cnfStyle w:val="000000100000" w:firstRow="0" w:lastRow="0" w:firstColumn="0" w:lastColumn="0" w:oddVBand="0" w:evenVBand="0" w:oddHBand="1" w:evenHBand="0" w:firstRowFirstColumn="0" w:firstRowLastColumn="0" w:lastRowFirstColumn="0" w:lastRowLastColumn="0"/>
            </w:pPr>
            <w:r>
              <w:t>Rental transaction, dates, days, and charge.</w:t>
            </w:r>
          </w:p>
        </w:tc>
      </w:tr>
      <w:tr w:rsidR="00575FDD" w14:paraId="7D643FEC" w14:textId="77777777" w:rsidTr="00643A27">
        <w:tc>
          <w:tcPr>
            <w:cnfStyle w:val="001000000000" w:firstRow="0" w:lastRow="0" w:firstColumn="1" w:lastColumn="0" w:oddVBand="0" w:evenVBand="0" w:oddHBand="0" w:evenHBand="0" w:firstRowFirstColumn="0" w:firstRowLastColumn="0" w:lastRowFirstColumn="0" w:lastRowLastColumn="0"/>
            <w:tcW w:w="2520" w:type="dxa"/>
          </w:tcPr>
          <w:p w14:paraId="6EB4F942" w14:textId="77777777" w:rsidR="00575FDD" w:rsidRDefault="00000000" w:rsidP="00252BE4">
            <w:pPr>
              <w:spacing w:line="360" w:lineRule="auto"/>
            </w:pPr>
            <w:r>
              <w:t>Payments</w:t>
            </w:r>
          </w:p>
        </w:tc>
        <w:tc>
          <w:tcPr>
            <w:tcW w:w="2520" w:type="dxa"/>
          </w:tcPr>
          <w:p w14:paraId="2FCB51FD"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PaymentID</w:t>
            </w:r>
          </w:p>
        </w:tc>
        <w:tc>
          <w:tcPr>
            <w:tcW w:w="2520" w:type="dxa"/>
          </w:tcPr>
          <w:p w14:paraId="261517E0"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RentalID</w:t>
            </w:r>
          </w:p>
        </w:tc>
        <w:tc>
          <w:tcPr>
            <w:tcW w:w="2520" w:type="dxa"/>
          </w:tcPr>
          <w:p w14:paraId="1241B25C"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Payment amount and payment status.</w:t>
            </w:r>
          </w:p>
        </w:tc>
      </w:tr>
      <w:tr w:rsidR="001D4D66" w14:paraId="7D001D31" w14:textId="77777777" w:rsidTr="00643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0A7AA7C" w14:textId="77777777" w:rsidR="001D4D66" w:rsidRDefault="001D4D66" w:rsidP="00252BE4">
            <w:pPr>
              <w:spacing w:line="360" w:lineRule="auto"/>
            </w:pPr>
          </w:p>
        </w:tc>
        <w:tc>
          <w:tcPr>
            <w:tcW w:w="2520" w:type="dxa"/>
          </w:tcPr>
          <w:p w14:paraId="1B44505C" w14:textId="77777777" w:rsidR="001D4D66" w:rsidRDefault="001D4D66" w:rsidP="00252BE4">
            <w:pPr>
              <w:spacing w:line="360" w:lineRule="auto"/>
              <w:cnfStyle w:val="000000100000" w:firstRow="0" w:lastRow="0" w:firstColumn="0" w:lastColumn="0" w:oddVBand="0" w:evenVBand="0" w:oddHBand="1" w:evenHBand="0" w:firstRowFirstColumn="0" w:firstRowLastColumn="0" w:lastRowFirstColumn="0" w:lastRowLastColumn="0"/>
            </w:pPr>
          </w:p>
        </w:tc>
        <w:tc>
          <w:tcPr>
            <w:tcW w:w="2520" w:type="dxa"/>
          </w:tcPr>
          <w:p w14:paraId="26CB8FD2" w14:textId="77777777" w:rsidR="001D4D66" w:rsidRDefault="001D4D66" w:rsidP="00252BE4">
            <w:pPr>
              <w:spacing w:line="360" w:lineRule="auto"/>
              <w:cnfStyle w:val="000000100000" w:firstRow="0" w:lastRow="0" w:firstColumn="0" w:lastColumn="0" w:oddVBand="0" w:evenVBand="0" w:oddHBand="1" w:evenHBand="0" w:firstRowFirstColumn="0" w:firstRowLastColumn="0" w:lastRowFirstColumn="0" w:lastRowLastColumn="0"/>
            </w:pPr>
          </w:p>
        </w:tc>
        <w:tc>
          <w:tcPr>
            <w:tcW w:w="2520" w:type="dxa"/>
          </w:tcPr>
          <w:p w14:paraId="6A59402E" w14:textId="77777777" w:rsidR="001D4D66" w:rsidRDefault="001D4D66" w:rsidP="00252BE4">
            <w:pPr>
              <w:spacing w:line="360" w:lineRule="auto"/>
              <w:cnfStyle w:val="000000100000" w:firstRow="0" w:lastRow="0" w:firstColumn="0" w:lastColumn="0" w:oddVBand="0" w:evenVBand="0" w:oddHBand="1" w:evenHBand="0" w:firstRowFirstColumn="0" w:firstRowLastColumn="0" w:lastRowFirstColumn="0" w:lastRowLastColumn="0"/>
            </w:pPr>
          </w:p>
        </w:tc>
      </w:tr>
    </w:tbl>
    <w:p w14:paraId="5473AFF0" w14:textId="77777777" w:rsidR="001D4D66" w:rsidRDefault="001D4D66" w:rsidP="001D4D66">
      <w:pPr>
        <w:pStyle w:val="Heading2"/>
        <w:spacing w:line="360" w:lineRule="auto"/>
        <w:jc w:val="center"/>
      </w:pPr>
      <w:bookmarkStart w:id="2" w:name="_Toc240866521"/>
    </w:p>
    <w:p w14:paraId="021C5AA0" w14:textId="5F7AE566" w:rsidR="001D4D66" w:rsidRDefault="001D4D66" w:rsidP="001D4D66">
      <w:pPr>
        <w:jc w:val="center"/>
      </w:pPr>
    </w:p>
    <w:p w14:paraId="521FD39C" w14:textId="450C551C" w:rsidR="001D4D66" w:rsidRDefault="001D4D66" w:rsidP="001D4D66">
      <w:pPr>
        <w:jc w:val="center"/>
      </w:pPr>
    </w:p>
    <w:p w14:paraId="4B430448" w14:textId="5620CA1F" w:rsidR="001D4D66" w:rsidRDefault="00627FA8" w:rsidP="001D4D66">
      <w:pPr>
        <w:jc w:val="center"/>
      </w:pPr>
      <w:r>
        <w:t xml:space="preserve"> </w:t>
      </w:r>
    </w:p>
    <w:p w14:paraId="05708CEA" w14:textId="5460F2B2" w:rsidR="001D4D66" w:rsidRDefault="001D4D66" w:rsidP="001D4D66">
      <w:pPr>
        <w:jc w:val="center"/>
      </w:pPr>
    </w:p>
    <w:p w14:paraId="299802A0" w14:textId="372697F8" w:rsidR="001D4D66" w:rsidRPr="001D4D66" w:rsidRDefault="00627FA8" w:rsidP="001D4D66">
      <w:pPr>
        <w:jc w:val="center"/>
      </w:pPr>
      <w:r>
        <w:rPr>
          <w:rFonts w:ascii="Times New Roman" w:hAnsi="Times New Roman" w:cs="Times New Roman"/>
          <w:noProof/>
        </w:rPr>
        <w:drawing>
          <wp:inline distT="0" distB="0" distL="0" distR="0" wp14:anchorId="5EA0CC80" wp14:editId="7A5F3B94">
            <wp:extent cx="4883150" cy="2575653"/>
            <wp:effectExtent l="38100" t="38100" r="31750" b="34290"/>
            <wp:docPr id="55401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1855" name="Picture 55401855"/>
                    <pic:cNvPicPr/>
                  </pic:nvPicPr>
                  <pic:blipFill>
                    <a:blip r:embed="rId10"/>
                    <a:stretch>
                      <a:fillRect/>
                    </a:stretch>
                  </pic:blipFill>
                  <pic:spPr>
                    <a:xfrm>
                      <a:off x="0" y="0"/>
                      <a:ext cx="4894791" cy="2581793"/>
                    </a:xfrm>
                    <a:prstGeom prst="rect">
                      <a:avLst/>
                    </a:prstGeom>
                    <a:ln w="28575">
                      <a:solidFill>
                        <a:schemeClr val="tx1"/>
                      </a:solidFill>
                    </a:ln>
                  </pic:spPr>
                </pic:pic>
              </a:graphicData>
            </a:graphic>
          </wp:inline>
        </w:drawing>
      </w:r>
    </w:p>
    <w:p w14:paraId="09F52C09" w14:textId="086CE401" w:rsidR="00575FDD" w:rsidRDefault="00000000" w:rsidP="00252BE4">
      <w:pPr>
        <w:pStyle w:val="Heading2"/>
        <w:spacing w:line="360" w:lineRule="auto"/>
      </w:pPr>
      <w:r>
        <w:t>2.1 Constraints</w:t>
      </w:r>
      <w:bookmarkEnd w:id="2"/>
    </w:p>
    <w:p w14:paraId="1DA70CF2" w14:textId="77777777" w:rsidR="00575FDD" w:rsidRDefault="00000000" w:rsidP="00252BE4">
      <w:pPr>
        <w:pStyle w:val="ListBullet"/>
        <w:spacing w:line="360" w:lineRule="auto"/>
      </w:pPr>
      <w:r>
        <w:t>PRIMARY KEY: uniquely identifies every row.</w:t>
      </w:r>
    </w:p>
    <w:p w14:paraId="2CA851D1" w14:textId="77777777" w:rsidR="00575FDD" w:rsidRDefault="00000000" w:rsidP="00252BE4">
      <w:pPr>
        <w:pStyle w:val="ListBullet"/>
        <w:spacing w:line="360" w:lineRule="auto"/>
      </w:pPr>
      <w:r>
        <w:t>FOREIGN KEY: prevents orphan rental/payment records.</w:t>
      </w:r>
    </w:p>
    <w:p w14:paraId="505797B7" w14:textId="77777777" w:rsidR="00575FDD" w:rsidRDefault="00000000" w:rsidP="00252BE4">
      <w:pPr>
        <w:pStyle w:val="ListBullet"/>
        <w:spacing w:line="360" w:lineRule="auto"/>
      </w:pPr>
      <w:r>
        <w:t>NOT NULL: ensures required fields are supplied.</w:t>
      </w:r>
    </w:p>
    <w:p w14:paraId="4B642AAF" w14:textId="77777777" w:rsidR="00575FDD" w:rsidRDefault="00000000" w:rsidP="00252BE4">
      <w:pPr>
        <w:pStyle w:val="ListBullet"/>
        <w:spacing w:line="360" w:lineRule="auto"/>
      </w:pPr>
      <w:r>
        <w:t>UNIQUE: prevents duplicate phone numbers, emails, licenses, and vehicle numbers.</w:t>
      </w:r>
    </w:p>
    <w:p w14:paraId="5CC6684B" w14:textId="77777777" w:rsidR="00575FDD" w:rsidRDefault="00000000" w:rsidP="00252BE4">
      <w:pPr>
        <w:pStyle w:val="ListBullet"/>
        <w:spacing w:line="360" w:lineRule="auto"/>
      </w:pPr>
      <w:r>
        <w:t>CHECK: prevents invalid rates, negative payments/charges, and invalid rental dates.</w:t>
      </w:r>
    </w:p>
    <w:p w14:paraId="429BF497" w14:textId="77777777" w:rsidR="00575FDD" w:rsidRDefault="00000000" w:rsidP="00252BE4">
      <w:pPr>
        <w:pStyle w:val="ListBullet"/>
        <w:spacing w:line="360" w:lineRule="auto"/>
      </w:pPr>
      <w:r>
        <w:t>DEFAULT: supplies sensible default values such as Available vehicle status and payment date/status.</w:t>
      </w:r>
    </w:p>
    <w:p w14:paraId="74031B8B" w14:textId="77777777" w:rsidR="00575FDD" w:rsidRDefault="00000000" w:rsidP="00252BE4">
      <w:pPr>
        <w:pStyle w:val="ListBullet"/>
        <w:spacing w:line="360" w:lineRule="auto"/>
      </w:pPr>
      <w:r>
        <w:t>ENUM: restricts status and payment-method values to defined business options.</w:t>
      </w:r>
    </w:p>
    <w:p w14:paraId="3644A9C5" w14:textId="77777777" w:rsidR="00575FDD" w:rsidRDefault="00000000" w:rsidP="00252BE4">
      <w:pPr>
        <w:pStyle w:val="Heading2"/>
        <w:spacing w:line="360" w:lineRule="auto"/>
      </w:pPr>
      <w:bookmarkStart w:id="3" w:name="_Toc240866522"/>
      <w:r>
        <w:t>2.2 Efficiency Improvements in the Design</w:t>
      </w:r>
      <w:bookmarkEnd w:id="3"/>
    </w:p>
    <w:p w14:paraId="0331B13A" w14:textId="77777777" w:rsidR="00575FDD" w:rsidRDefault="00000000" w:rsidP="00252BE4">
      <w:pPr>
        <w:pStyle w:val="ListBullet"/>
        <w:spacing w:line="360" w:lineRule="auto"/>
      </w:pPr>
      <w:r>
        <w:t>INT UNSIGNED keys reduce unnecessary key-space overhead for positive identifiers.</w:t>
      </w:r>
    </w:p>
    <w:p w14:paraId="2468BC90" w14:textId="77777777" w:rsidR="00575FDD" w:rsidRDefault="00000000" w:rsidP="00252BE4">
      <w:pPr>
        <w:pStyle w:val="ListBullet"/>
        <w:spacing w:line="360" w:lineRule="auto"/>
      </w:pPr>
      <w:r>
        <w:t>Foreign-key columns are indexed because they are frequently used in JOIN operations.</w:t>
      </w:r>
    </w:p>
    <w:p w14:paraId="6116A685" w14:textId="77777777" w:rsidR="00575FDD" w:rsidRDefault="00000000" w:rsidP="00252BE4">
      <w:pPr>
        <w:pStyle w:val="ListBullet"/>
        <w:spacing w:line="360" w:lineRule="auto"/>
      </w:pPr>
      <w:r>
        <w:t>A composite index on (VehicleID, ReturnDate) supports the current-rental lookup used by Task 3.</w:t>
      </w:r>
    </w:p>
    <w:p w14:paraId="3CFF34BA" w14:textId="77777777" w:rsidR="00575FDD" w:rsidRDefault="00000000" w:rsidP="00252BE4">
      <w:pPr>
        <w:pStyle w:val="ListBullet"/>
        <w:spacing w:line="360" w:lineRule="auto"/>
      </w:pPr>
      <w:r>
        <w:t>A composite index on (CustomerID, RentalDate) supports customer rental-history queries.</w:t>
      </w:r>
    </w:p>
    <w:p w14:paraId="25969971" w14:textId="77777777" w:rsidR="00575FDD" w:rsidRDefault="00000000" w:rsidP="00252BE4">
      <w:pPr>
        <w:pStyle w:val="ListBullet"/>
        <w:spacing w:line="360" w:lineRule="auto"/>
      </w:pPr>
      <w:r>
        <w:t>RentalDays is stored when the rental is registered, avoiding repeated DATEDIFF calculations in reports.</w:t>
      </w:r>
    </w:p>
    <w:p w14:paraId="1D893DAC" w14:textId="77777777" w:rsidR="00575FDD" w:rsidRDefault="00000000" w:rsidP="00252BE4">
      <w:pPr>
        <w:pStyle w:val="ListBullet"/>
        <w:spacing w:line="360" w:lineRule="auto"/>
      </w:pPr>
      <w:r>
        <w:t>The stored procedure uses a transaction and SELECT ... FOR UPDATE so the selected vehicle is locked while its rental is created.</w:t>
      </w:r>
    </w:p>
    <w:p w14:paraId="350FBD1C" w14:textId="77777777" w:rsidR="00575FDD" w:rsidRDefault="00000000" w:rsidP="00252BE4">
      <w:pPr>
        <w:pStyle w:val="ListBullet"/>
        <w:spacing w:line="360" w:lineRule="auto"/>
      </w:pPr>
      <w:r>
        <w:t>The design avoids redundant customer and vehicle attributes inside Rentals, reducing update anomalies and storage duplication.</w:t>
      </w:r>
    </w:p>
    <w:p w14:paraId="37D6BBE8" w14:textId="77777777" w:rsidR="00575FDD" w:rsidRDefault="00000000" w:rsidP="00252BE4">
      <w:pPr>
        <w:pStyle w:val="Heading1"/>
        <w:spacing w:line="360" w:lineRule="auto"/>
      </w:pPr>
      <w:bookmarkStart w:id="4" w:name="_Toc240866523"/>
      <w:r>
        <w:t>3. Task 2 — Normalization</w:t>
      </w:r>
      <w:bookmarkEnd w:id="4"/>
    </w:p>
    <w:p w14:paraId="43F379DD" w14:textId="361EDD1E" w:rsidR="00575FDD" w:rsidRDefault="00000000" w:rsidP="00252BE4">
      <w:pPr>
        <w:spacing w:line="360" w:lineRule="auto"/>
      </w:pPr>
      <w:r>
        <w:t xml:space="preserve">The manual gives the original single-record structure as: RentalID, CustomerName, CustomerPhone, VehicleNumber, VehicleModel, DailyRate, RentalDate, ReturnDate, and PaymentAmount. It specifically asks for </w:t>
      </w:r>
      <w:r>
        <w:lastRenderedPageBreak/>
        <w:t xml:space="preserve">conversion to 1NF, 2NF, and 3NF and an explanation of the redundancy, dependencies, and anomalies removed at each stage. </w:t>
      </w:r>
    </w:p>
    <w:p w14:paraId="6E96F12B" w14:textId="77777777" w:rsidR="00575FDD" w:rsidRDefault="00000000" w:rsidP="00252BE4">
      <w:pPr>
        <w:pStyle w:val="Heading2"/>
        <w:spacing w:line="360" w:lineRule="auto"/>
      </w:pPr>
      <w:bookmarkStart w:id="5" w:name="_Toc240866524"/>
      <w:r>
        <w:t>3.1 1NF</w:t>
      </w:r>
      <w:bookmarkEnd w:id="5"/>
    </w:p>
    <w:p w14:paraId="2FAEEF51" w14:textId="77777777" w:rsidR="00575FDD" w:rsidRDefault="00000000" w:rsidP="00252BE4">
      <w:pPr>
        <w:spacing w:line="360" w:lineRule="auto"/>
      </w:pPr>
      <w:r>
        <w:t>1NF requires atomic values and no repeating groups. The supplied sample already contains single values in each field, so the main improvement is to treat each rental as one distinct row identified by RentalID. Repeating customer or vehicle information is still present across multiple rentals, so redundancy remains.</w:t>
      </w:r>
    </w:p>
    <w:p w14:paraId="651FB118" w14:textId="77777777" w:rsidR="00575FDD" w:rsidRDefault="00000000" w:rsidP="00252BE4">
      <w:pPr>
        <w:pStyle w:val="Heading2"/>
        <w:spacing w:line="360" w:lineRule="auto"/>
      </w:pPr>
      <w:bookmarkStart w:id="6" w:name="_Toc240866525"/>
      <w:r>
        <w:t>3.2 2NF</w:t>
      </w:r>
      <w:bookmarkEnd w:id="6"/>
    </w:p>
    <w:p w14:paraId="0BD9C82E" w14:textId="77777777" w:rsidR="00575FDD" w:rsidRDefault="00000000" w:rsidP="00252BE4">
      <w:pPr>
        <w:spacing w:line="360" w:lineRule="auto"/>
      </w:pPr>
      <w:r>
        <w:t>For this design, RentalID identifies a rental. Customer details and vehicle details should not be copied into every rental row because they are facts about customers and vehicles. They are separated into Customers and Vehicles, while Rentals stores CustomerID and VehicleID as foreign keys. This reduces repeated information and update anomalies.</w:t>
      </w:r>
    </w:p>
    <w:p w14:paraId="3CE133C0" w14:textId="77777777" w:rsidR="00575FDD" w:rsidRDefault="00000000" w:rsidP="00252BE4">
      <w:pPr>
        <w:pStyle w:val="Heading2"/>
        <w:spacing w:line="360" w:lineRule="auto"/>
      </w:pPr>
      <w:bookmarkStart w:id="7" w:name="_Toc240866526"/>
      <w:r>
        <w:t>3.3 3NF</w:t>
      </w:r>
      <w:bookmarkEnd w:id="7"/>
    </w:p>
    <w:p w14:paraId="268B1894" w14:textId="77777777" w:rsidR="00575FDD" w:rsidRDefault="00000000" w:rsidP="00252BE4">
      <w:pPr>
        <w:spacing w:line="360" w:lineRule="auto"/>
      </w:pPr>
      <w:r>
        <w:t>3NF removes dependencies in which a non-key attribute depends on another non-key attribute. CustomerName, CustomerPhone, and DriverLicenseNo depend on CustomerID; VehicleModel and DailyRate depend on VehicleID; rental dates and charge depend on RentalID; payment information is separated into Payments. The resulting relations therefore have clearer dependencies and reduced insertion, update, and deletion anomalies.</w:t>
      </w:r>
    </w:p>
    <w:p w14:paraId="6CC0666F" w14:textId="77777777" w:rsidR="00252BE4" w:rsidRDefault="00252BE4" w:rsidP="00252BE4">
      <w:pPr>
        <w:spacing w:line="360" w:lineRule="auto"/>
      </w:pPr>
    </w:p>
    <w:tbl>
      <w:tblPr>
        <w:tblStyle w:val="GridTable1Light-Accent1"/>
        <w:tblW w:w="0" w:type="auto"/>
        <w:tblLook w:val="04A0" w:firstRow="1" w:lastRow="0" w:firstColumn="1" w:lastColumn="0" w:noHBand="0" w:noVBand="1"/>
      </w:tblPr>
      <w:tblGrid>
        <w:gridCol w:w="2520"/>
        <w:gridCol w:w="2520"/>
        <w:gridCol w:w="2520"/>
        <w:gridCol w:w="2520"/>
      </w:tblGrid>
      <w:tr w:rsidR="00575FDD" w14:paraId="6B74B34A" w14:textId="77777777" w:rsidTr="00643A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13AB8B6" w14:textId="77777777" w:rsidR="00575FDD" w:rsidRDefault="00000000" w:rsidP="00252BE4">
            <w:pPr>
              <w:spacing w:line="360" w:lineRule="auto"/>
            </w:pPr>
            <w:r>
              <w:t>Stage</w:t>
            </w:r>
          </w:p>
        </w:tc>
        <w:tc>
          <w:tcPr>
            <w:tcW w:w="2520" w:type="dxa"/>
          </w:tcPr>
          <w:p w14:paraId="04CCFAE2" w14:textId="77777777" w:rsidR="00575FDD" w:rsidRDefault="00000000" w:rsidP="00252BE4">
            <w:pPr>
              <w:spacing w:line="360" w:lineRule="auto"/>
              <w:cnfStyle w:val="100000000000" w:firstRow="1" w:lastRow="0" w:firstColumn="0" w:lastColumn="0" w:oddVBand="0" w:evenVBand="0" w:oddHBand="0" w:evenHBand="0" w:firstRowFirstColumn="0" w:firstRowLastColumn="0" w:lastRowFirstColumn="0" w:lastRowLastColumn="0"/>
            </w:pPr>
            <w:r>
              <w:t>Structure</w:t>
            </w:r>
          </w:p>
        </w:tc>
        <w:tc>
          <w:tcPr>
            <w:tcW w:w="2520" w:type="dxa"/>
          </w:tcPr>
          <w:p w14:paraId="46C15EA2" w14:textId="77777777" w:rsidR="00575FDD" w:rsidRDefault="00000000" w:rsidP="00252BE4">
            <w:pPr>
              <w:spacing w:line="360" w:lineRule="auto"/>
              <w:cnfStyle w:val="100000000000" w:firstRow="1" w:lastRow="0" w:firstColumn="0" w:lastColumn="0" w:oddVBand="0" w:evenVBand="0" w:oddHBand="0" w:evenHBand="0" w:firstRowFirstColumn="0" w:firstRowLastColumn="0" w:lastRowFirstColumn="0" w:lastRowLastColumn="0"/>
            </w:pPr>
            <w:r>
              <w:t>Main Problem</w:t>
            </w:r>
          </w:p>
        </w:tc>
        <w:tc>
          <w:tcPr>
            <w:tcW w:w="2520" w:type="dxa"/>
          </w:tcPr>
          <w:p w14:paraId="03583EFA" w14:textId="77777777" w:rsidR="00575FDD" w:rsidRDefault="00000000" w:rsidP="00252BE4">
            <w:pPr>
              <w:spacing w:line="360" w:lineRule="auto"/>
              <w:cnfStyle w:val="100000000000" w:firstRow="1" w:lastRow="0" w:firstColumn="0" w:lastColumn="0" w:oddVBand="0" w:evenVBand="0" w:oddHBand="0" w:evenHBand="0" w:firstRowFirstColumn="0" w:firstRowLastColumn="0" w:lastRowFirstColumn="0" w:lastRowLastColumn="0"/>
            </w:pPr>
            <w:r>
              <w:t>Improvement</w:t>
            </w:r>
          </w:p>
        </w:tc>
      </w:tr>
      <w:tr w:rsidR="00575FDD" w14:paraId="6E5C7A11" w14:textId="77777777" w:rsidTr="00643A27">
        <w:tc>
          <w:tcPr>
            <w:cnfStyle w:val="001000000000" w:firstRow="0" w:lastRow="0" w:firstColumn="1" w:lastColumn="0" w:oddVBand="0" w:evenVBand="0" w:oddHBand="0" w:evenHBand="0" w:firstRowFirstColumn="0" w:firstRowLastColumn="0" w:lastRowFirstColumn="0" w:lastRowLastColumn="0"/>
            <w:tcW w:w="2520" w:type="dxa"/>
          </w:tcPr>
          <w:p w14:paraId="770F201B" w14:textId="77777777" w:rsidR="00575FDD" w:rsidRDefault="00000000" w:rsidP="00252BE4">
            <w:pPr>
              <w:spacing w:line="360" w:lineRule="auto"/>
            </w:pPr>
            <w:r>
              <w:t>1NF</w:t>
            </w:r>
          </w:p>
        </w:tc>
        <w:tc>
          <w:tcPr>
            <w:tcW w:w="2520" w:type="dxa"/>
          </w:tcPr>
          <w:p w14:paraId="1A4FA053"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Atomic rental rows</w:t>
            </w:r>
          </w:p>
        </w:tc>
        <w:tc>
          <w:tcPr>
            <w:tcW w:w="2520" w:type="dxa"/>
          </w:tcPr>
          <w:p w14:paraId="7BC65502"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Customer/vehicle data repeats</w:t>
            </w:r>
          </w:p>
        </w:tc>
        <w:tc>
          <w:tcPr>
            <w:tcW w:w="2520" w:type="dxa"/>
          </w:tcPr>
          <w:p w14:paraId="02B82B29"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Ensure atomic values and unique rental records</w:t>
            </w:r>
          </w:p>
        </w:tc>
      </w:tr>
      <w:tr w:rsidR="00575FDD" w14:paraId="46AA8CEE" w14:textId="77777777" w:rsidTr="00643A27">
        <w:tc>
          <w:tcPr>
            <w:cnfStyle w:val="001000000000" w:firstRow="0" w:lastRow="0" w:firstColumn="1" w:lastColumn="0" w:oddVBand="0" w:evenVBand="0" w:oddHBand="0" w:evenHBand="0" w:firstRowFirstColumn="0" w:firstRowLastColumn="0" w:lastRowFirstColumn="0" w:lastRowLastColumn="0"/>
            <w:tcW w:w="2520" w:type="dxa"/>
          </w:tcPr>
          <w:p w14:paraId="6CC3C487" w14:textId="77777777" w:rsidR="00575FDD" w:rsidRDefault="00000000" w:rsidP="00252BE4">
            <w:pPr>
              <w:spacing w:line="360" w:lineRule="auto"/>
            </w:pPr>
            <w:r>
              <w:t>2NF</w:t>
            </w:r>
          </w:p>
        </w:tc>
        <w:tc>
          <w:tcPr>
            <w:tcW w:w="2520" w:type="dxa"/>
          </w:tcPr>
          <w:p w14:paraId="2D57649B"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Customers + Vehicles + Rentals</w:t>
            </w:r>
          </w:p>
        </w:tc>
        <w:tc>
          <w:tcPr>
            <w:tcW w:w="2520" w:type="dxa"/>
          </w:tcPr>
          <w:p w14:paraId="0CBB6800"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Repeated entity data</w:t>
            </w:r>
          </w:p>
        </w:tc>
        <w:tc>
          <w:tcPr>
            <w:tcW w:w="2520" w:type="dxa"/>
          </w:tcPr>
          <w:p w14:paraId="0C918BBD"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Move entity facts to their own tables</w:t>
            </w:r>
          </w:p>
        </w:tc>
      </w:tr>
      <w:tr w:rsidR="00575FDD" w14:paraId="4D5418AD" w14:textId="77777777" w:rsidTr="00643A27">
        <w:tc>
          <w:tcPr>
            <w:cnfStyle w:val="001000000000" w:firstRow="0" w:lastRow="0" w:firstColumn="1" w:lastColumn="0" w:oddVBand="0" w:evenVBand="0" w:oddHBand="0" w:evenHBand="0" w:firstRowFirstColumn="0" w:firstRowLastColumn="0" w:lastRowFirstColumn="0" w:lastRowLastColumn="0"/>
            <w:tcW w:w="2520" w:type="dxa"/>
          </w:tcPr>
          <w:p w14:paraId="17ED53F1" w14:textId="77777777" w:rsidR="00575FDD" w:rsidRDefault="00000000" w:rsidP="00252BE4">
            <w:pPr>
              <w:spacing w:line="360" w:lineRule="auto"/>
            </w:pPr>
            <w:r>
              <w:t>3NF</w:t>
            </w:r>
          </w:p>
        </w:tc>
        <w:tc>
          <w:tcPr>
            <w:tcW w:w="2520" w:type="dxa"/>
          </w:tcPr>
          <w:p w14:paraId="06B9F0FD"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Customers + Vehicles + Rentals + Payments</w:t>
            </w:r>
          </w:p>
        </w:tc>
        <w:tc>
          <w:tcPr>
            <w:tcW w:w="2520" w:type="dxa"/>
          </w:tcPr>
          <w:p w14:paraId="265EC260"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Non-key dependency/redundancy</w:t>
            </w:r>
          </w:p>
        </w:tc>
        <w:tc>
          <w:tcPr>
            <w:tcW w:w="2520" w:type="dxa"/>
          </w:tcPr>
          <w:p w14:paraId="1C5393A6"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Separate payment facts and preserve key-based dependencies</w:t>
            </w:r>
          </w:p>
        </w:tc>
      </w:tr>
    </w:tbl>
    <w:p w14:paraId="2E4388BA" w14:textId="77777777" w:rsidR="00575FDD" w:rsidRDefault="00000000" w:rsidP="00252BE4">
      <w:pPr>
        <w:pStyle w:val="Heading1"/>
        <w:spacing w:line="360" w:lineRule="auto"/>
      </w:pPr>
      <w:bookmarkStart w:id="8" w:name="_Toc240866527"/>
      <w:r>
        <w:t>4. Task 3 — JOIN Queries</w:t>
      </w:r>
      <w:bookmarkEnd w:id="8"/>
    </w:p>
    <w:p w14:paraId="6FE12647" w14:textId="5915978C" w:rsidR="00575FDD" w:rsidRDefault="00000000" w:rsidP="00252BE4">
      <w:pPr>
        <w:spacing w:line="360" w:lineRule="auto"/>
      </w:pPr>
      <w:r>
        <w:t xml:space="preserve">The manual requires four business queries and requires each to have its SQL statement plus screenshot/output of the result. </w:t>
      </w:r>
    </w:p>
    <w:p w14:paraId="2B866269" w14:textId="77777777" w:rsidR="00575FDD" w:rsidRDefault="00000000" w:rsidP="00252BE4">
      <w:pPr>
        <w:pStyle w:val="Heading2"/>
        <w:spacing w:line="360" w:lineRule="auto"/>
      </w:pPr>
      <w:bookmarkStart w:id="9" w:name="_Toc240866528"/>
      <w:r>
        <w:t>Q1 — Every Rental</w:t>
      </w:r>
      <w:bookmarkEnd w:id="9"/>
    </w:p>
    <w:p w14:paraId="5D7A3048" w14:textId="77777777" w:rsidR="00575FDD" w:rsidRDefault="00000000" w:rsidP="00252BE4">
      <w:pPr>
        <w:spacing w:line="360" w:lineRule="auto"/>
      </w:pPr>
      <w:r>
        <w:t>INNER JOIN connects Rentals to Customers and Vehicles and displays customer name, vehicle number/model, rental date, and return date.</w:t>
      </w:r>
    </w:p>
    <w:p w14:paraId="4A17CFBC" w14:textId="77777777" w:rsidR="00643A27" w:rsidRPr="009C2E76" w:rsidRDefault="00643A27" w:rsidP="00643A27">
      <w:pPr>
        <w:rPr>
          <w:rFonts w:ascii="Times New Roman" w:hAnsi="Times New Roman" w:cs="Times New Roman"/>
        </w:rPr>
      </w:pPr>
      <w:r w:rsidRPr="009C2E76">
        <w:rPr>
          <w:rFonts w:ascii="Times New Roman" w:hAnsi="Times New Roman" w:cs="Times New Roman"/>
        </w:rPr>
        <w:lastRenderedPageBreak/>
        <w:t xml:space="preserve">SELECT </w:t>
      </w:r>
      <w:proofErr w:type="spellStart"/>
      <w:proofErr w:type="gramStart"/>
      <w:r w:rsidRPr="009C2E76">
        <w:rPr>
          <w:rFonts w:ascii="Times New Roman" w:hAnsi="Times New Roman" w:cs="Times New Roman"/>
        </w:rPr>
        <w:t>c.CustomerName</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r.VehicleNumber</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v.VehicleModel</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r.RentalDate</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r.ReturnDate</w:t>
      </w:r>
      <w:proofErr w:type="spellEnd"/>
      <w:proofErr w:type="gramEnd"/>
      <w:r w:rsidRPr="009C2E76">
        <w:rPr>
          <w:rFonts w:ascii="Times New Roman" w:hAnsi="Times New Roman" w:cs="Times New Roman"/>
        </w:rPr>
        <w:br/>
        <w:t>FROM Rentals r</w:t>
      </w:r>
      <w:r w:rsidRPr="009C2E76">
        <w:rPr>
          <w:rFonts w:ascii="Times New Roman" w:hAnsi="Times New Roman" w:cs="Times New Roman"/>
        </w:rPr>
        <w:br/>
        <w:t xml:space="preserve">INNER JOIN Customers c ON </w:t>
      </w:r>
      <w:proofErr w:type="spellStart"/>
      <w:proofErr w:type="gramStart"/>
      <w:r w:rsidRPr="009C2E76">
        <w:rPr>
          <w:rFonts w:ascii="Times New Roman" w:hAnsi="Times New Roman" w:cs="Times New Roman"/>
        </w:rPr>
        <w:t>r.CustomerID</w:t>
      </w:r>
      <w:proofErr w:type="spellEnd"/>
      <w:proofErr w:type="gramEnd"/>
      <w:r w:rsidRPr="009C2E76">
        <w:rPr>
          <w:rFonts w:ascii="Times New Roman" w:hAnsi="Times New Roman" w:cs="Times New Roman"/>
        </w:rPr>
        <w:t xml:space="preserve"> = </w:t>
      </w:r>
      <w:proofErr w:type="spellStart"/>
      <w:proofErr w:type="gramStart"/>
      <w:r w:rsidRPr="009C2E76">
        <w:rPr>
          <w:rFonts w:ascii="Times New Roman" w:hAnsi="Times New Roman" w:cs="Times New Roman"/>
        </w:rPr>
        <w:t>c.CustomerID</w:t>
      </w:r>
      <w:proofErr w:type="spellEnd"/>
      <w:proofErr w:type="gramEnd"/>
      <w:r w:rsidRPr="009C2E76">
        <w:rPr>
          <w:rFonts w:ascii="Times New Roman" w:hAnsi="Times New Roman" w:cs="Times New Roman"/>
        </w:rPr>
        <w:br/>
        <w:t xml:space="preserve">INNER JOIN Vehicles v ON </w:t>
      </w:r>
      <w:proofErr w:type="spellStart"/>
      <w:proofErr w:type="gramStart"/>
      <w:r w:rsidRPr="009C2E76">
        <w:rPr>
          <w:rFonts w:ascii="Times New Roman" w:hAnsi="Times New Roman" w:cs="Times New Roman"/>
        </w:rPr>
        <w:t>r.VehicleNumber</w:t>
      </w:r>
      <w:proofErr w:type="spellEnd"/>
      <w:proofErr w:type="gramEnd"/>
      <w:r w:rsidRPr="009C2E76">
        <w:rPr>
          <w:rFonts w:ascii="Times New Roman" w:hAnsi="Times New Roman" w:cs="Times New Roman"/>
        </w:rPr>
        <w:t xml:space="preserve"> = </w:t>
      </w:r>
      <w:proofErr w:type="spellStart"/>
      <w:proofErr w:type="gramStart"/>
      <w:r w:rsidRPr="009C2E76">
        <w:rPr>
          <w:rFonts w:ascii="Times New Roman" w:hAnsi="Times New Roman" w:cs="Times New Roman"/>
        </w:rPr>
        <w:t>v.VehicleNumber</w:t>
      </w:r>
      <w:proofErr w:type="spellEnd"/>
      <w:proofErr w:type="gramEnd"/>
      <w:r w:rsidRPr="009C2E76">
        <w:rPr>
          <w:rFonts w:ascii="Times New Roman" w:hAnsi="Times New Roman" w:cs="Times New Roman"/>
        </w:rPr>
        <w:t>;</w:t>
      </w:r>
    </w:p>
    <w:p w14:paraId="161E4E8A" w14:textId="77777777" w:rsidR="00643A27" w:rsidRDefault="00643A27" w:rsidP="00252BE4">
      <w:pPr>
        <w:spacing w:line="360" w:lineRule="auto"/>
      </w:pPr>
    </w:p>
    <w:p w14:paraId="0515121D" w14:textId="176F51D9" w:rsidR="00627FA8" w:rsidRDefault="00643A27" w:rsidP="00627FA8">
      <w:pPr>
        <w:spacing w:line="360" w:lineRule="auto"/>
        <w:jc w:val="center"/>
      </w:pPr>
      <w:r w:rsidRPr="009C2E76">
        <w:rPr>
          <w:rFonts w:ascii="Times New Roman" w:hAnsi="Times New Roman" w:cs="Times New Roman"/>
          <w:noProof/>
        </w:rPr>
        <w:drawing>
          <wp:inline distT="0" distB="0" distL="0" distR="0" wp14:anchorId="24A39EB7" wp14:editId="44F54994">
            <wp:extent cx="5943600" cy="2598420"/>
            <wp:effectExtent l="19050" t="19050" r="19050" b="11430"/>
            <wp:docPr id="192779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99456" name="Picture 1927799456"/>
                    <pic:cNvPicPr/>
                  </pic:nvPicPr>
                  <pic:blipFill>
                    <a:blip r:embed="rId11"/>
                    <a:stretch>
                      <a:fillRect/>
                    </a:stretch>
                  </pic:blipFill>
                  <pic:spPr>
                    <a:xfrm>
                      <a:off x="0" y="0"/>
                      <a:ext cx="5943600" cy="2598420"/>
                    </a:xfrm>
                    <a:prstGeom prst="rect">
                      <a:avLst/>
                    </a:prstGeom>
                    <a:ln w="19050">
                      <a:solidFill>
                        <a:schemeClr val="tx1"/>
                      </a:solidFill>
                    </a:ln>
                  </pic:spPr>
                </pic:pic>
              </a:graphicData>
            </a:graphic>
          </wp:inline>
        </w:drawing>
      </w:r>
    </w:p>
    <w:p w14:paraId="339B27B4" w14:textId="77777777" w:rsidR="00575FDD" w:rsidRDefault="00000000" w:rsidP="00252BE4">
      <w:pPr>
        <w:pStyle w:val="Heading2"/>
        <w:spacing w:line="360" w:lineRule="auto"/>
      </w:pPr>
      <w:bookmarkStart w:id="10" w:name="_Toc240866529"/>
      <w:r>
        <w:t>Q2 — All Customers</w:t>
      </w:r>
      <w:bookmarkEnd w:id="10"/>
    </w:p>
    <w:p w14:paraId="624EED4B" w14:textId="77777777" w:rsidR="00575FDD" w:rsidRDefault="00000000" w:rsidP="00252BE4">
      <w:pPr>
        <w:spacing w:line="360" w:lineRule="auto"/>
      </w:pPr>
      <w:r>
        <w:t>LEFT JOIN starts from Customers so customers with no rental are not lost.</w:t>
      </w:r>
    </w:p>
    <w:p w14:paraId="7F1AE0C0" w14:textId="77777777" w:rsidR="00643A27" w:rsidRPr="009C2E76" w:rsidRDefault="00643A27" w:rsidP="00643A27">
      <w:pPr>
        <w:rPr>
          <w:rFonts w:ascii="Times New Roman" w:hAnsi="Times New Roman" w:cs="Times New Roman"/>
        </w:rPr>
      </w:pPr>
      <w:r w:rsidRPr="009C2E76">
        <w:rPr>
          <w:rFonts w:ascii="Times New Roman" w:hAnsi="Times New Roman" w:cs="Times New Roman"/>
        </w:rPr>
        <w:t xml:space="preserve">SELECT </w:t>
      </w:r>
      <w:proofErr w:type="spellStart"/>
      <w:proofErr w:type="gramStart"/>
      <w:r w:rsidRPr="009C2E76">
        <w:rPr>
          <w:rFonts w:ascii="Times New Roman" w:hAnsi="Times New Roman" w:cs="Times New Roman"/>
        </w:rPr>
        <w:t>c.CustomerName</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r.RentalID</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r.VehicleNumber</w:t>
      </w:r>
      <w:proofErr w:type="spellEnd"/>
      <w:proofErr w:type="gramEnd"/>
      <w:r w:rsidRPr="009C2E76">
        <w:rPr>
          <w:rFonts w:ascii="Times New Roman" w:hAnsi="Times New Roman" w:cs="Times New Roman"/>
        </w:rPr>
        <w:br/>
        <w:t>FROM Customers c</w:t>
      </w:r>
      <w:r w:rsidRPr="009C2E76">
        <w:rPr>
          <w:rFonts w:ascii="Times New Roman" w:hAnsi="Times New Roman" w:cs="Times New Roman"/>
        </w:rPr>
        <w:br/>
        <w:t xml:space="preserve">LEFT JOIN Rentals r ON </w:t>
      </w:r>
      <w:proofErr w:type="spellStart"/>
      <w:proofErr w:type="gramStart"/>
      <w:r w:rsidRPr="009C2E76">
        <w:rPr>
          <w:rFonts w:ascii="Times New Roman" w:hAnsi="Times New Roman" w:cs="Times New Roman"/>
        </w:rPr>
        <w:t>c.CustomerID</w:t>
      </w:r>
      <w:proofErr w:type="spellEnd"/>
      <w:proofErr w:type="gramEnd"/>
      <w:r w:rsidRPr="009C2E76">
        <w:rPr>
          <w:rFonts w:ascii="Times New Roman" w:hAnsi="Times New Roman" w:cs="Times New Roman"/>
        </w:rPr>
        <w:t xml:space="preserve"> = </w:t>
      </w:r>
      <w:proofErr w:type="spellStart"/>
      <w:proofErr w:type="gramStart"/>
      <w:r w:rsidRPr="009C2E76">
        <w:rPr>
          <w:rFonts w:ascii="Times New Roman" w:hAnsi="Times New Roman" w:cs="Times New Roman"/>
        </w:rPr>
        <w:t>r.CustomerID</w:t>
      </w:r>
      <w:proofErr w:type="spellEnd"/>
      <w:proofErr w:type="gramEnd"/>
      <w:r w:rsidRPr="009C2E76">
        <w:rPr>
          <w:rFonts w:ascii="Times New Roman" w:hAnsi="Times New Roman" w:cs="Times New Roman"/>
        </w:rPr>
        <w:t>;</w:t>
      </w:r>
    </w:p>
    <w:p w14:paraId="1AB17381" w14:textId="76B004E9" w:rsidR="00643A27" w:rsidRDefault="00643A27" w:rsidP="00643A27">
      <w:pPr>
        <w:spacing w:line="360" w:lineRule="auto"/>
        <w:jc w:val="center"/>
      </w:pPr>
      <w:r w:rsidRPr="009C2E76">
        <w:rPr>
          <w:rFonts w:ascii="Times New Roman" w:hAnsi="Times New Roman" w:cs="Times New Roman"/>
          <w:noProof/>
        </w:rPr>
        <w:drawing>
          <wp:inline distT="0" distB="0" distL="0" distR="0" wp14:anchorId="59B9625E" wp14:editId="4B3F8072">
            <wp:extent cx="5943600" cy="3240405"/>
            <wp:effectExtent l="38100" t="38100" r="38100" b="36195"/>
            <wp:docPr id="16078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809" name="Picture 16078809"/>
                    <pic:cNvPicPr/>
                  </pic:nvPicPr>
                  <pic:blipFill>
                    <a:blip r:embed="rId12"/>
                    <a:stretch>
                      <a:fillRect/>
                    </a:stretch>
                  </pic:blipFill>
                  <pic:spPr>
                    <a:xfrm>
                      <a:off x="0" y="0"/>
                      <a:ext cx="5943600" cy="3240405"/>
                    </a:xfrm>
                    <a:prstGeom prst="rect">
                      <a:avLst/>
                    </a:prstGeom>
                    <a:ln w="28575">
                      <a:solidFill>
                        <a:schemeClr val="tx1"/>
                      </a:solidFill>
                    </a:ln>
                  </pic:spPr>
                </pic:pic>
              </a:graphicData>
            </a:graphic>
          </wp:inline>
        </w:drawing>
      </w:r>
    </w:p>
    <w:p w14:paraId="08F24C56" w14:textId="77777777" w:rsidR="00575FDD" w:rsidRDefault="00000000" w:rsidP="00252BE4">
      <w:pPr>
        <w:pStyle w:val="Heading2"/>
        <w:spacing w:line="360" w:lineRule="auto"/>
      </w:pPr>
      <w:bookmarkStart w:id="11" w:name="_Toc240866530"/>
      <w:r>
        <w:lastRenderedPageBreak/>
        <w:t>Q3 — All Vehicles</w:t>
      </w:r>
      <w:bookmarkEnd w:id="11"/>
    </w:p>
    <w:p w14:paraId="52673CE8" w14:textId="77777777" w:rsidR="00575FDD" w:rsidRDefault="00000000" w:rsidP="00252BE4">
      <w:pPr>
        <w:spacing w:line="360" w:lineRule="auto"/>
      </w:pPr>
      <w:r>
        <w:t>LEFT JOIN starts from Vehicles and places the current-rental condition in the JOIN so vehicles with no active rental remain visible.</w:t>
      </w:r>
    </w:p>
    <w:p w14:paraId="4D90B1FA" w14:textId="77777777" w:rsidR="00643A27" w:rsidRPr="009C2E76" w:rsidRDefault="00643A27" w:rsidP="00643A27">
      <w:pPr>
        <w:rPr>
          <w:rFonts w:ascii="Times New Roman" w:hAnsi="Times New Roman" w:cs="Times New Roman"/>
        </w:rPr>
      </w:pPr>
      <w:r w:rsidRPr="009C2E76">
        <w:rPr>
          <w:rFonts w:ascii="Times New Roman" w:hAnsi="Times New Roman" w:cs="Times New Roman"/>
        </w:rPr>
        <w:t xml:space="preserve">SELECT </w:t>
      </w:r>
      <w:proofErr w:type="spellStart"/>
      <w:proofErr w:type="gramStart"/>
      <w:r w:rsidRPr="009C2E76">
        <w:rPr>
          <w:rFonts w:ascii="Times New Roman" w:hAnsi="Times New Roman" w:cs="Times New Roman"/>
        </w:rPr>
        <w:t>v.VehicleNumber</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v.VehicleModel</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v.Status</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r.RentalID</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r.RentalDate</w:t>
      </w:r>
      <w:proofErr w:type="spellEnd"/>
      <w:proofErr w:type="gramEnd"/>
      <w:r w:rsidRPr="009C2E76">
        <w:rPr>
          <w:rFonts w:ascii="Times New Roman" w:hAnsi="Times New Roman" w:cs="Times New Roman"/>
        </w:rPr>
        <w:br/>
        <w:t>FROM Vehicles v</w:t>
      </w:r>
      <w:r w:rsidRPr="009C2E76">
        <w:rPr>
          <w:rFonts w:ascii="Times New Roman" w:hAnsi="Times New Roman" w:cs="Times New Roman"/>
        </w:rPr>
        <w:br/>
        <w:t xml:space="preserve">LEFT JOIN Rentals r ON </w:t>
      </w:r>
      <w:proofErr w:type="spellStart"/>
      <w:proofErr w:type="gramStart"/>
      <w:r w:rsidRPr="009C2E76">
        <w:rPr>
          <w:rFonts w:ascii="Times New Roman" w:hAnsi="Times New Roman" w:cs="Times New Roman"/>
        </w:rPr>
        <w:t>v.VehicleNumber</w:t>
      </w:r>
      <w:proofErr w:type="spellEnd"/>
      <w:proofErr w:type="gramEnd"/>
      <w:r w:rsidRPr="009C2E76">
        <w:rPr>
          <w:rFonts w:ascii="Times New Roman" w:hAnsi="Times New Roman" w:cs="Times New Roman"/>
        </w:rPr>
        <w:t xml:space="preserve"> = </w:t>
      </w:r>
      <w:proofErr w:type="spellStart"/>
      <w:proofErr w:type="gramStart"/>
      <w:r w:rsidRPr="009C2E76">
        <w:rPr>
          <w:rFonts w:ascii="Times New Roman" w:hAnsi="Times New Roman" w:cs="Times New Roman"/>
        </w:rPr>
        <w:t>r.VehicleNumber</w:t>
      </w:r>
      <w:proofErr w:type="spellEnd"/>
      <w:proofErr w:type="gramEnd"/>
      <w:r w:rsidRPr="009C2E76">
        <w:rPr>
          <w:rFonts w:ascii="Times New Roman" w:hAnsi="Times New Roman" w:cs="Times New Roman"/>
        </w:rPr>
        <w:t xml:space="preserve"> AND </w:t>
      </w:r>
      <w:proofErr w:type="spellStart"/>
      <w:proofErr w:type="gramStart"/>
      <w:r w:rsidRPr="009C2E76">
        <w:rPr>
          <w:rFonts w:ascii="Times New Roman" w:hAnsi="Times New Roman" w:cs="Times New Roman"/>
        </w:rPr>
        <w:t>r.ReturnDate</w:t>
      </w:r>
      <w:proofErr w:type="spellEnd"/>
      <w:proofErr w:type="gramEnd"/>
      <w:r w:rsidRPr="009C2E76">
        <w:rPr>
          <w:rFonts w:ascii="Times New Roman" w:hAnsi="Times New Roman" w:cs="Times New Roman"/>
        </w:rPr>
        <w:t xml:space="preserve"> IS NULL;</w:t>
      </w:r>
    </w:p>
    <w:p w14:paraId="43089126" w14:textId="77777777" w:rsidR="00643A27" w:rsidRPr="009C2E76" w:rsidRDefault="00643A27" w:rsidP="00643A27">
      <w:pPr>
        <w:rPr>
          <w:rFonts w:ascii="Times New Roman" w:hAnsi="Times New Roman" w:cs="Times New Roman"/>
        </w:rPr>
      </w:pPr>
      <w:r w:rsidRPr="009C2E76">
        <w:rPr>
          <w:rFonts w:ascii="Times New Roman" w:hAnsi="Times New Roman" w:cs="Times New Roman"/>
          <w:noProof/>
        </w:rPr>
        <w:drawing>
          <wp:inline distT="0" distB="0" distL="0" distR="0" wp14:anchorId="3AB53AAB" wp14:editId="6D9A7293">
            <wp:extent cx="5943600" cy="2761615"/>
            <wp:effectExtent l="38100" t="38100" r="38100" b="38735"/>
            <wp:docPr id="1677124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24066" name="Picture 1677124066"/>
                    <pic:cNvPicPr/>
                  </pic:nvPicPr>
                  <pic:blipFill>
                    <a:blip r:embed="rId13"/>
                    <a:stretch>
                      <a:fillRect/>
                    </a:stretch>
                  </pic:blipFill>
                  <pic:spPr>
                    <a:xfrm>
                      <a:off x="0" y="0"/>
                      <a:ext cx="5943600" cy="2761615"/>
                    </a:xfrm>
                    <a:prstGeom prst="rect">
                      <a:avLst/>
                    </a:prstGeom>
                    <a:ln w="28575">
                      <a:solidFill>
                        <a:schemeClr val="tx1"/>
                      </a:solidFill>
                    </a:ln>
                  </pic:spPr>
                </pic:pic>
              </a:graphicData>
            </a:graphic>
          </wp:inline>
        </w:drawing>
      </w:r>
    </w:p>
    <w:p w14:paraId="5DCE96A5" w14:textId="77777777" w:rsidR="00643A27" w:rsidRDefault="00643A27" w:rsidP="00252BE4">
      <w:pPr>
        <w:spacing w:line="360" w:lineRule="auto"/>
      </w:pPr>
    </w:p>
    <w:p w14:paraId="5D987CED" w14:textId="77777777" w:rsidR="00575FDD" w:rsidRDefault="00000000" w:rsidP="00252BE4">
      <w:pPr>
        <w:pStyle w:val="Heading2"/>
        <w:spacing w:line="360" w:lineRule="auto"/>
      </w:pPr>
      <w:bookmarkStart w:id="12" w:name="_Toc240866531"/>
      <w:r>
        <w:t>Q4 — Rental Count</w:t>
      </w:r>
      <w:bookmarkEnd w:id="12"/>
    </w:p>
    <w:p w14:paraId="3DFD7879" w14:textId="77777777" w:rsidR="00575FDD" w:rsidRDefault="00000000" w:rsidP="00252BE4">
      <w:pPr>
        <w:spacing w:line="360" w:lineRule="auto"/>
      </w:pPr>
      <w:r>
        <w:t>LEFT JOIN plus COUNT(RentalID) returns zero for customers who have never rented.</w:t>
      </w:r>
    </w:p>
    <w:p w14:paraId="7B08BF94" w14:textId="77777777" w:rsidR="00643A27" w:rsidRPr="009C2E76" w:rsidRDefault="00643A27" w:rsidP="00643A27">
      <w:pPr>
        <w:rPr>
          <w:rFonts w:ascii="Times New Roman" w:hAnsi="Times New Roman" w:cs="Times New Roman"/>
        </w:rPr>
      </w:pPr>
    </w:p>
    <w:p w14:paraId="19AA77B8" w14:textId="77777777" w:rsidR="00643A27" w:rsidRPr="009C2E76" w:rsidRDefault="00643A27" w:rsidP="00643A27">
      <w:pPr>
        <w:rPr>
          <w:rFonts w:ascii="Times New Roman" w:hAnsi="Times New Roman" w:cs="Times New Roman"/>
        </w:rPr>
      </w:pPr>
      <w:r w:rsidRPr="009C2E76">
        <w:rPr>
          <w:rFonts w:ascii="Times New Roman" w:hAnsi="Times New Roman" w:cs="Times New Roman"/>
        </w:rPr>
        <w:t xml:space="preserve">SELECT </w:t>
      </w:r>
      <w:proofErr w:type="spellStart"/>
      <w:proofErr w:type="gramStart"/>
      <w:r w:rsidRPr="009C2E76">
        <w:rPr>
          <w:rFonts w:ascii="Times New Roman" w:hAnsi="Times New Roman" w:cs="Times New Roman"/>
        </w:rPr>
        <w:t>c.CustomerName</w:t>
      </w:r>
      <w:proofErr w:type="spellEnd"/>
      <w:proofErr w:type="gramEnd"/>
      <w:r w:rsidRPr="009C2E76">
        <w:rPr>
          <w:rFonts w:ascii="Times New Roman" w:hAnsi="Times New Roman" w:cs="Times New Roman"/>
        </w:rPr>
        <w:t>, COUNT(</w:t>
      </w:r>
      <w:proofErr w:type="spellStart"/>
      <w:proofErr w:type="gramStart"/>
      <w:r w:rsidRPr="009C2E76">
        <w:rPr>
          <w:rFonts w:ascii="Times New Roman" w:hAnsi="Times New Roman" w:cs="Times New Roman"/>
        </w:rPr>
        <w:t>r.RentalID</w:t>
      </w:r>
      <w:proofErr w:type="spellEnd"/>
      <w:proofErr w:type="gramEnd"/>
      <w:r w:rsidRPr="009C2E76">
        <w:rPr>
          <w:rFonts w:ascii="Times New Roman" w:hAnsi="Times New Roman" w:cs="Times New Roman"/>
        </w:rPr>
        <w:t xml:space="preserve">) AS </w:t>
      </w:r>
      <w:proofErr w:type="spellStart"/>
      <w:r w:rsidRPr="009C2E76">
        <w:rPr>
          <w:rFonts w:ascii="Times New Roman" w:hAnsi="Times New Roman" w:cs="Times New Roman"/>
        </w:rPr>
        <w:t>TotalRentals</w:t>
      </w:r>
      <w:proofErr w:type="spellEnd"/>
      <w:r w:rsidRPr="009C2E76">
        <w:rPr>
          <w:rFonts w:ascii="Times New Roman" w:hAnsi="Times New Roman" w:cs="Times New Roman"/>
        </w:rPr>
        <w:br/>
        <w:t>FROM Customers c</w:t>
      </w:r>
      <w:r w:rsidRPr="009C2E76">
        <w:rPr>
          <w:rFonts w:ascii="Times New Roman" w:hAnsi="Times New Roman" w:cs="Times New Roman"/>
        </w:rPr>
        <w:br/>
        <w:t xml:space="preserve">LEFT JOIN Rentals r ON </w:t>
      </w:r>
      <w:proofErr w:type="spellStart"/>
      <w:proofErr w:type="gramStart"/>
      <w:r w:rsidRPr="009C2E76">
        <w:rPr>
          <w:rFonts w:ascii="Times New Roman" w:hAnsi="Times New Roman" w:cs="Times New Roman"/>
        </w:rPr>
        <w:t>c.CustomerID</w:t>
      </w:r>
      <w:proofErr w:type="spellEnd"/>
      <w:proofErr w:type="gramEnd"/>
      <w:r w:rsidRPr="009C2E76">
        <w:rPr>
          <w:rFonts w:ascii="Times New Roman" w:hAnsi="Times New Roman" w:cs="Times New Roman"/>
        </w:rPr>
        <w:t xml:space="preserve"> = </w:t>
      </w:r>
      <w:proofErr w:type="spellStart"/>
      <w:proofErr w:type="gramStart"/>
      <w:r w:rsidRPr="009C2E76">
        <w:rPr>
          <w:rFonts w:ascii="Times New Roman" w:hAnsi="Times New Roman" w:cs="Times New Roman"/>
        </w:rPr>
        <w:t>r.CustomerID</w:t>
      </w:r>
      <w:proofErr w:type="spellEnd"/>
      <w:proofErr w:type="gramEnd"/>
      <w:r w:rsidRPr="009C2E76">
        <w:rPr>
          <w:rFonts w:ascii="Times New Roman" w:hAnsi="Times New Roman" w:cs="Times New Roman"/>
        </w:rPr>
        <w:br/>
        <w:t xml:space="preserve">GROUP BY </w:t>
      </w:r>
      <w:proofErr w:type="spellStart"/>
      <w:proofErr w:type="gramStart"/>
      <w:r w:rsidRPr="009C2E76">
        <w:rPr>
          <w:rFonts w:ascii="Times New Roman" w:hAnsi="Times New Roman" w:cs="Times New Roman"/>
        </w:rPr>
        <w:t>c.CustomerID</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c.CustomerName</w:t>
      </w:r>
      <w:proofErr w:type="spellEnd"/>
      <w:proofErr w:type="gramEnd"/>
      <w:r w:rsidRPr="009C2E76">
        <w:rPr>
          <w:rFonts w:ascii="Times New Roman" w:hAnsi="Times New Roman" w:cs="Times New Roman"/>
        </w:rPr>
        <w:t>;</w:t>
      </w:r>
    </w:p>
    <w:p w14:paraId="3BBF9780" w14:textId="77777777" w:rsidR="00643A27" w:rsidRPr="009C2E76" w:rsidRDefault="00643A27" w:rsidP="00643A27">
      <w:pPr>
        <w:jc w:val="center"/>
        <w:rPr>
          <w:rFonts w:ascii="Times New Roman" w:hAnsi="Times New Roman" w:cs="Times New Roman"/>
        </w:rPr>
      </w:pPr>
      <w:r w:rsidRPr="009C2E76">
        <w:rPr>
          <w:rFonts w:ascii="Times New Roman" w:hAnsi="Times New Roman" w:cs="Times New Roman"/>
          <w:noProof/>
        </w:rPr>
        <w:lastRenderedPageBreak/>
        <w:drawing>
          <wp:inline distT="0" distB="0" distL="0" distR="0" wp14:anchorId="4023D22E" wp14:editId="1E052C64">
            <wp:extent cx="5391150" cy="2169132"/>
            <wp:effectExtent l="38100" t="38100" r="38100" b="41275"/>
            <wp:docPr id="1799845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45834" name="Picture 1799845834"/>
                    <pic:cNvPicPr/>
                  </pic:nvPicPr>
                  <pic:blipFill>
                    <a:blip r:embed="rId14"/>
                    <a:stretch>
                      <a:fillRect/>
                    </a:stretch>
                  </pic:blipFill>
                  <pic:spPr>
                    <a:xfrm>
                      <a:off x="0" y="0"/>
                      <a:ext cx="5404746" cy="2174603"/>
                    </a:xfrm>
                    <a:prstGeom prst="rect">
                      <a:avLst/>
                    </a:prstGeom>
                    <a:ln w="28575">
                      <a:solidFill>
                        <a:schemeClr val="tx1"/>
                      </a:solidFill>
                    </a:ln>
                  </pic:spPr>
                </pic:pic>
              </a:graphicData>
            </a:graphic>
          </wp:inline>
        </w:drawing>
      </w:r>
    </w:p>
    <w:p w14:paraId="4775912F" w14:textId="77777777" w:rsidR="00643A27" w:rsidRDefault="00643A27" w:rsidP="00252BE4">
      <w:pPr>
        <w:spacing w:line="360" w:lineRule="auto"/>
      </w:pPr>
    </w:p>
    <w:p w14:paraId="400394C5" w14:textId="77777777" w:rsidR="00575FDD" w:rsidRDefault="00000000" w:rsidP="00252BE4">
      <w:pPr>
        <w:pStyle w:val="Heading1"/>
        <w:spacing w:line="360" w:lineRule="auto"/>
      </w:pPr>
      <w:bookmarkStart w:id="13" w:name="_Toc240866532"/>
      <w:r>
        <w:t>5. Task 4 — VIEW</w:t>
      </w:r>
      <w:bookmarkEnd w:id="13"/>
    </w:p>
    <w:p w14:paraId="646F2919" w14:textId="2C63B2EC" w:rsidR="00575FDD" w:rsidRDefault="00000000" w:rsidP="00252BE4">
      <w:pPr>
        <w:spacing w:line="360" w:lineRule="auto"/>
      </w:pPr>
      <w:r>
        <w:t xml:space="preserve">RentalReport is a consolidated view containing customer, vehicle, rental, and payment information. It is useful because management can query one reusable object instead of rewriting the same multi-table JOIN each time a rental report is needed. The manual explicitly asks for one useful VIEW and a 2–3 sentence explanation. </w:t>
      </w:r>
    </w:p>
    <w:p w14:paraId="13EEFDCE" w14:textId="77777777" w:rsidR="00643A27" w:rsidRPr="009C2E76" w:rsidRDefault="00643A27" w:rsidP="00643A27">
      <w:pPr>
        <w:rPr>
          <w:rFonts w:ascii="Times New Roman" w:hAnsi="Times New Roman" w:cs="Times New Roman"/>
        </w:rPr>
      </w:pPr>
      <w:r w:rsidRPr="009C2E76">
        <w:rPr>
          <w:rFonts w:ascii="Times New Roman" w:hAnsi="Times New Roman" w:cs="Times New Roman"/>
        </w:rPr>
        <w:t xml:space="preserve">CREATE VIEW </w:t>
      </w:r>
      <w:proofErr w:type="spellStart"/>
      <w:r w:rsidRPr="009C2E76">
        <w:rPr>
          <w:rFonts w:ascii="Times New Roman" w:hAnsi="Times New Roman" w:cs="Times New Roman"/>
        </w:rPr>
        <w:t>View_Consolidated_Rental_Report</w:t>
      </w:r>
      <w:proofErr w:type="spellEnd"/>
      <w:r w:rsidRPr="009C2E76">
        <w:rPr>
          <w:rFonts w:ascii="Times New Roman" w:hAnsi="Times New Roman" w:cs="Times New Roman"/>
        </w:rPr>
        <w:t xml:space="preserve"> AS</w:t>
      </w:r>
      <w:r w:rsidRPr="009C2E76">
        <w:rPr>
          <w:rFonts w:ascii="Times New Roman" w:hAnsi="Times New Roman" w:cs="Times New Roman"/>
        </w:rPr>
        <w:br/>
        <w:t xml:space="preserve">SELECT </w:t>
      </w:r>
      <w:proofErr w:type="spellStart"/>
      <w:proofErr w:type="gramStart"/>
      <w:r w:rsidRPr="009C2E76">
        <w:rPr>
          <w:rFonts w:ascii="Times New Roman" w:hAnsi="Times New Roman" w:cs="Times New Roman"/>
        </w:rPr>
        <w:t>r.RentalID</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c.CustomerName</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c.CustomerPhone</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v.VehicleNumber</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v.VehicleModel</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r.RentalDate</w:t>
      </w:r>
      <w:proofErr w:type="spellEnd"/>
      <w:proofErr w:type="gramEnd"/>
      <w:r w:rsidRPr="009C2E76">
        <w:rPr>
          <w:rFonts w:ascii="Times New Roman" w:hAnsi="Times New Roman" w:cs="Times New Roman"/>
        </w:rPr>
        <w:t xml:space="preserve">, </w:t>
      </w:r>
      <w:proofErr w:type="spellStart"/>
      <w:proofErr w:type="gramStart"/>
      <w:r w:rsidRPr="009C2E76">
        <w:rPr>
          <w:rFonts w:ascii="Times New Roman" w:hAnsi="Times New Roman" w:cs="Times New Roman"/>
        </w:rPr>
        <w:t>r.ReturnDate</w:t>
      </w:r>
      <w:proofErr w:type="spellEnd"/>
      <w:proofErr w:type="gramEnd"/>
      <w:r w:rsidRPr="009C2E76">
        <w:rPr>
          <w:rFonts w:ascii="Times New Roman" w:hAnsi="Times New Roman" w:cs="Times New Roman"/>
        </w:rPr>
        <w:t xml:space="preserve">, </w:t>
      </w:r>
      <w:proofErr w:type="gramStart"/>
      <w:r w:rsidRPr="009C2E76">
        <w:rPr>
          <w:rFonts w:ascii="Times New Roman" w:hAnsi="Times New Roman" w:cs="Times New Roman"/>
        </w:rPr>
        <w:t>COALESCE(</w:t>
      </w:r>
      <w:proofErr w:type="spellStart"/>
      <w:r w:rsidRPr="009C2E76">
        <w:rPr>
          <w:rFonts w:ascii="Times New Roman" w:hAnsi="Times New Roman" w:cs="Times New Roman"/>
        </w:rPr>
        <w:t>p.PaymentAmount</w:t>
      </w:r>
      <w:proofErr w:type="spellEnd"/>
      <w:proofErr w:type="gramEnd"/>
      <w:r w:rsidRPr="009C2E76">
        <w:rPr>
          <w:rFonts w:ascii="Times New Roman" w:hAnsi="Times New Roman" w:cs="Times New Roman"/>
        </w:rPr>
        <w:t xml:space="preserve">, 0.00) AS </w:t>
      </w:r>
      <w:proofErr w:type="spellStart"/>
      <w:r w:rsidRPr="009C2E76">
        <w:rPr>
          <w:rFonts w:ascii="Times New Roman" w:hAnsi="Times New Roman" w:cs="Times New Roman"/>
        </w:rPr>
        <w:t>PaidAmount</w:t>
      </w:r>
      <w:proofErr w:type="spellEnd"/>
      <w:r w:rsidRPr="009C2E76">
        <w:rPr>
          <w:rFonts w:ascii="Times New Roman" w:hAnsi="Times New Roman" w:cs="Times New Roman"/>
        </w:rPr>
        <w:br/>
        <w:t>FROM Rentals r</w:t>
      </w:r>
      <w:r w:rsidRPr="009C2E76">
        <w:rPr>
          <w:rFonts w:ascii="Times New Roman" w:hAnsi="Times New Roman" w:cs="Times New Roman"/>
        </w:rPr>
        <w:br/>
        <w:t xml:space="preserve">INNER JOIN Customers c ON </w:t>
      </w:r>
      <w:proofErr w:type="spellStart"/>
      <w:proofErr w:type="gramStart"/>
      <w:r w:rsidRPr="009C2E76">
        <w:rPr>
          <w:rFonts w:ascii="Times New Roman" w:hAnsi="Times New Roman" w:cs="Times New Roman"/>
        </w:rPr>
        <w:t>r.CustomerID</w:t>
      </w:r>
      <w:proofErr w:type="spellEnd"/>
      <w:proofErr w:type="gramEnd"/>
      <w:r w:rsidRPr="009C2E76">
        <w:rPr>
          <w:rFonts w:ascii="Times New Roman" w:hAnsi="Times New Roman" w:cs="Times New Roman"/>
        </w:rPr>
        <w:t xml:space="preserve"> = </w:t>
      </w:r>
      <w:proofErr w:type="spellStart"/>
      <w:proofErr w:type="gramStart"/>
      <w:r w:rsidRPr="009C2E76">
        <w:rPr>
          <w:rFonts w:ascii="Times New Roman" w:hAnsi="Times New Roman" w:cs="Times New Roman"/>
        </w:rPr>
        <w:t>c.CustomerID</w:t>
      </w:r>
      <w:proofErr w:type="spellEnd"/>
      <w:proofErr w:type="gramEnd"/>
      <w:r w:rsidRPr="009C2E76">
        <w:rPr>
          <w:rFonts w:ascii="Times New Roman" w:hAnsi="Times New Roman" w:cs="Times New Roman"/>
        </w:rPr>
        <w:br/>
        <w:t xml:space="preserve">INNER JOIN Vehicles v ON </w:t>
      </w:r>
      <w:proofErr w:type="spellStart"/>
      <w:proofErr w:type="gramStart"/>
      <w:r w:rsidRPr="009C2E76">
        <w:rPr>
          <w:rFonts w:ascii="Times New Roman" w:hAnsi="Times New Roman" w:cs="Times New Roman"/>
        </w:rPr>
        <w:t>r.VehicleNumber</w:t>
      </w:r>
      <w:proofErr w:type="spellEnd"/>
      <w:proofErr w:type="gramEnd"/>
      <w:r w:rsidRPr="009C2E76">
        <w:rPr>
          <w:rFonts w:ascii="Times New Roman" w:hAnsi="Times New Roman" w:cs="Times New Roman"/>
        </w:rPr>
        <w:t xml:space="preserve"> = </w:t>
      </w:r>
      <w:proofErr w:type="spellStart"/>
      <w:proofErr w:type="gramStart"/>
      <w:r w:rsidRPr="009C2E76">
        <w:rPr>
          <w:rFonts w:ascii="Times New Roman" w:hAnsi="Times New Roman" w:cs="Times New Roman"/>
        </w:rPr>
        <w:t>v.VehicleNumber</w:t>
      </w:r>
      <w:proofErr w:type="spellEnd"/>
      <w:proofErr w:type="gramEnd"/>
      <w:r w:rsidRPr="009C2E76">
        <w:rPr>
          <w:rFonts w:ascii="Times New Roman" w:hAnsi="Times New Roman" w:cs="Times New Roman"/>
        </w:rPr>
        <w:br/>
        <w:t xml:space="preserve">LEFT JOIN Payments p ON </w:t>
      </w:r>
      <w:proofErr w:type="spellStart"/>
      <w:proofErr w:type="gramStart"/>
      <w:r w:rsidRPr="009C2E76">
        <w:rPr>
          <w:rFonts w:ascii="Times New Roman" w:hAnsi="Times New Roman" w:cs="Times New Roman"/>
        </w:rPr>
        <w:t>r.RentalID</w:t>
      </w:r>
      <w:proofErr w:type="spellEnd"/>
      <w:proofErr w:type="gramEnd"/>
      <w:r w:rsidRPr="009C2E76">
        <w:rPr>
          <w:rFonts w:ascii="Times New Roman" w:hAnsi="Times New Roman" w:cs="Times New Roman"/>
        </w:rPr>
        <w:t xml:space="preserve"> = </w:t>
      </w:r>
      <w:proofErr w:type="spellStart"/>
      <w:proofErr w:type="gramStart"/>
      <w:r w:rsidRPr="009C2E76">
        <w:rPr>
          <w:rFonts w:ascii="Times New Roman" w:hAnsi="Times New Roman" w:cs="Times New Roman"/>
        </w:rPr>
        <w:t>p.RentalID</w:t>
      </w:r>
      <w:proofErr w:type="spellEnd"/>
      <w:proofErr w:type="gramEnd"/>
      <w:r w:rsidRPr="009C2E76">
        <w:rPr>
          <w:rFonts w:ascii="Times New Roman" w:hAnsi="Times New Roman" w:cs="Times New Roman"/>
        </w:rPr>
        <w:t>;</w:t>
      </w:r>
    </w:p>
    <w:p w14:paraId="48CB237B" w14:textId="528B8906" w:rsidR="00643A27" w:rsidRDefault="00643A27" w:rsidP="00643A27">
      <w:pPr>
        <w:spacing w:line="360" w:lineRule="auto"/>
        <w:jc w:val="center"/>
      </w:pPr>
      <w:r w:rsidRPr="009C2E76">
        <w:rPr>
          <w:rFonts w:ascii="Times New Roman" w:hAnsi="Times New Roman" w:cs="Times New Roman"/>
          <w:b/>
        </w:rPr>
        <w:t xml:space="preserve">Testing View Command: </w:t>
      </w:r>
      <w:r w:rsidRPr="009C2E76">
        <w:rPr>
          <w:rFonts w:ascii="Times New Roman" w:hAnsi="Times New Roman" w:cs="Times New Roman"/>
        </w:rPr>
        <w:t xml:space="preserve">SELECT * FROM </w:t>
      </w:r>
      <w:proofErr w:type="spellStart"/>
      <w:r w:rsidRPr="009C2E76">
        <w:rPr>
          <w:rFonts w:ascii="Times New Roman" w:hAnsi="Times New Roman" w:cs="Times New Roman"/>
        </w:rPr>
        <w:t>View_Consolidated_Rental_Report</w:t>
      </w:r>
      <w:proofErr w:type="spellEnd"/>
      <w:r w:rsidRPr="009C2E76">
        <w:rPr>
          <w:rFonts w:ascii="Times New Roman" w:hAnsi="Times New Roman" w:cs="Times New Roman"/>
        </w:rPr>
        <w:t>;</w:t>
      </w:r>
      <w:r w:rsidRPr="009C2E76">
        <w:rPr>
          <w:rFonts w:ascii="Times New Roman" w:hAnsi="Times New Roman" w:cs="Times New Roman"/>
        </w:rPr>
        <w:br/>
      </w:r>
      <w:r w:rsidRPr="009C2E76">
        <w:rPr>
          <w:rFonts w:ascii="Times New Roman" w:hAnsi="Times New Roman" w:cs="Times New Roman"/>
          <w:noProof/>
        </w:rPr>
        <w:drawing>
          <wp:inline distT="0" distB="0" distL="0" distR="0" wp14:anchorId="4E148611" wp14:editId="0E5FB8E2">
            <wp:extent cx="5943600" cy="2649220"/>
            <wp:effectExtent l="38100" t="38100" r="38100" b="36830"/>
            <wp:docPr id="5870537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53701" name="Picture 587053701"/>
                    <pic:cNvPicPr/>
                  </pic:nvPicPr>
                  <pic:blipFill>
                    <a:blip r:embed="rId15"/>
                    <a:stretch>
                      <a:fillRect/>
                    </a:stretch>
                  </pic:blipFill>
                  <pic:spPr>
                    <a:xfrm>
                      <a:off x="0" y="0"/>
                      <a:ext cx="5943600" cy="2649220"/>
                    </a:xfrm>
                    <a:prstGeom prst="rect">
                      <a:avLst/>
                    </a:prstGeom>
                    <a:ln w="28575">
                      <a:solidFill>
                        <a:schemeClr val="tx1"/>
                      </a:solidFill>
                    </a:ln>
                  </pic:spPr>
                </pic:pic>
              </a:graphicData>
            </a:graphic>
          </wp:inline>
        </w:drawing>
      </w:r>
    </w:p>
    <w:p w14:paraId="178894A1" w14:textId="77777777" w:rsidR="00575FDD" w:rsidRDefault="00000000" w:rsidP="00252BE4">
      <w:pPr>
        <w:pStyle w:val="Heading1"/>
        <w:spacing w:line="360" w:lineRule="auto"/>
      </w:pPr>
      <w:bookmarkStart w:id="14" w:name="_Toc240866533"/>
      <w:r>
        <w:lastRenderedPageBreak/>
        <w:t>6. Task 5 — TRIGGER</w:t>
      </w:r>
      <w:bookmarkEnd w:id="14"/>
    </w:p>
    <w:p w14:paraId="6DBA9138" w14:textId="07D3D224" w:rsidR="00575FDD" w:rsidRDefault="00000000" w:rsidP="00252BE4">
      <w:pPr>
        <w:spacing w:line="360" w:lineRule="auto"/>
      </w:pPr>
      <w:r>
        <w:t xml:space="preserve">The supplied manual labels the sections as Task 4 (VIEW) and Task 6 (Stored Procedure), but the submission requirements explicitly require a TRIGGER as well. </w:t>
      </w:r>
    </w:p>
    <w:p w14:paraId="2961FC0B" w14:textId="77777777" w:rsidR="00575FDD" w:rsidRDefault="00000000" w:rsidP="00252BE4">
      <w:pPr>
        <w:spacing w:line="360" w:lineRule="auto"/>
      </w:pPr>
      <w:r>
        <w:t>Two triggers are implemented. The BEFORE INSERT trigger rejects a rental when its vehicle is not Available. The AFTER UPDATE trigger changes a vehicle back to Available when a return date is recorded. This directly supports the scenario rule that a vehicle should not be available for another rental while it is already rented.</w:t>
      </w:r>
    </w:p>
    <w:p w14:paraId="0A2B6496" w14:textId="77777777" w:rsidR="00643A27" w:rsidRDefault="00643A27" w:rsidP="00643A27">
      <w:pPr>
        <w:rPr>
          <w:rFonts w:ascii="Times New Roman" w:hAnsi="Times New Roman" w:cs="Times New Roman"/>
        </w:rPr>
      </w:pPr>
      <w:r w:rsidRPr="009C2E76">
        <w:rPr>
          <w:rFonts w:ascii="Times New Roman" w:hAnsi="Times New Roman" w:cs="Times New Roman"/>
        </w:rPr>
        <w:t xml:space="preserve">CREATE TRIGGER </w:t>
      </w:r>
      <w:proofErr w:type="spellStart"/>
      <w:r w:rsidRPr="009C2E76">
        <w:rPr>
          <w:rFonts w:ascii="Times New Roman" w:hAnsi="Times New Roman" w:cs="Times New Roman"/>
        </w:rPr>
        <w:t>After_Rental_Insert</w:t>
      </w:r>
      <w:proofErr w:type="spellEnd"/>
      <w:r w:rsidRPr="009C2E76">
        <w:rPr>
          <w:rFonts w:ascii="Times New Roman" w:hAnsi="Times New Roman" w:cs="Times New Roman"/>
        </w:rPr>
        <w:br/>
        <w:t>AFTER INSERT ON Rentals</w:t>
      </w:r>
      <w:r w:rsidRPr="009C2E76">
        <w:rPr>
          <w:rFonts w:ascii="Times New Roman" w:hAnsi="Times New Roman" w:cs="Times New Roman"/>
        </w:rPr>
        <w:br/>
        <w:t>FOR EACH ROW</w:t>
      </w:r>
      <w:r w:rsidRPr="009C2E76">
        <w:rPr>
          <w:rFonts w:ascii="Times New Roman" w:hAnsi="Times New Roman" w:cs="Times New Roman"/>
        </w:rPr>
        <w:br/>
        <w:t>BEGIN</w:t>
      </w:r>
      <w:r w:rsidRPr="009C2E76">
        <w:rPr>
          <w:rFonts w:ascii="Times New Roman" w:hAnsi="Times New Roman" w:cs="Times New Roman"/>
        </w:rPr>
        <w:br/>
        <w:t xml:space="preserve">    UPDATE Vehicles </w:t>
      </w:r>
      <w:r w:rsidRPr="009C2E76">
        <w:rPr>
          <w:rFonts w:ascii="Times New Roman" w:hAnsi="Times New Roman" w:cs="Times New Roman"/>
        </w:rPr>
        <w:br/>
        <w:t xml:space="preserve">    SET Status = 'Rented' </w:t>
      </w:r>
      <w:r w:rsidRPr="009C2E76">
        <w:rPr>
          <w:rFonts w:ascii="Times New Roman" w:hAnsi="Times New Roman" w:cs="Times New Roman"/>
        </w:rPr>
        <w:br/>
        <w:t xml:space="preserve">    WHERE </w:t>
      </w:r>
      <w:proofErr w:type="spellStart"/>
      <w:r w:rsidRPr="009C2E76">
        <w:rPr>
          <w:rFonts w:ascii="Times New Roman" w:hAnsi="Times New Roman" w:cs="Times New Roman"/>
        </w:rPr>
        <w:t>VehicleNumber</w:t>
      </w:r>
      <w:proofErr w:type="spellEnd"/>
      <w:r w:rsidRPr="009C2E76">
        <w:rPr>
          <w:rFonts w:ascii="Times New Roman" w:hAnsi="Times New Roman" w:cs="Times New Roman"/>
        </w:rPr>
        <w:t xml:space="preserve"> = </w:t>
      </w:r>
      <w:proofErr w:type="spellStart"/>
      <w:r w:rsidRPr="009C2E76">
        <w:rPr>
          <w:rFonts w:ascii="Times New Roman" w:hAnsi="Times New Roman" w:cs="Times New Roman"/>
        </w:rPr>
        <w:t>NEW.VehicleNumber</w:t>
      </w:r>
      <w:proofErr w:type="spellEnd"/>
      <w:r w:rsidRPr="009C2E76">
        <w:rPr>
          <w:rFonts w:ascii="Times New Roman" w:hAnsi="Times New Roman" w:cs="Times New Roman"/>
        </w:rPr>
        <w:t>;</w:t>
      </w:r>
    </w:p>
    <w:p w14:paraId="31F2E3F2" w14:textId="6583BE60" w:rsidR="00643A27" w:rsidRPr="009C2E76" w:rsidRDefault="00643A27" w:rsidP="00643A27">
      <w:pPr>
        <w:jc w:val="center"/>
        <w:rPr>
          <w:rFonts w:ascii="Times New Roman" w:hAnsi="Times New Roman" w:cs="Times New Roman"/>
        </w:rPr>
      </w:pPr>
      <w:r w:rsidRPr="009C2E76">
        <w:rPr>
          <w:rFonts w:ascii="Times New Roman" w:hAnsi="Times New Roman" w:cs="Times New Roman"/>
        </w:rPr>
        <w:br/>
        <w:t>END</w:t>
      </w:r>
      <w:r>
        <w:rPr>
          <w:rFonts w:ascii="Times New Roman" w:hAnsi="Times New Roman" w:cs="Times New Roman"/>
        </w:rPr>
        <w:t>;</w:t>
      </w:r>
      <w:r w:rsidRPr="009F766E">
        <w:rPr>
          <w:rFonts w:ascii="Times New Roman" w:hAnsi="Times New Roman" w:cs="Times New Roman"/>
          <w:noProof/>
        </w:rPr>
        <w:t xml:space="preserve"> </w:t>
      </w:r>
      <w:r>
        <w:rPr>
          <w:rFonts w:ascii="Times New Roman" w:hAnsi="Times New Roman" w:cs="Times New Roman"/>
          <w:noProof/>
        </w:rPr>
        <w:drawing>
          <wp:inline distT="0" distB="0" distL="0" distR="0" wp14:anchorId="1F6802DB" wp14:editId="3CA41530">
            <wp:extent cx="4330700" cy="2523466"/>
            <wp:effectExtent l="38100" t="38100" r="31750" b="29845"/>
            <wp:docPr id="1588543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43130" name="Picture 1588543130"/>
                    <pic:cNvPicPr/>
                  </pic:nvPicPr>
                  <pic:blipFill>
                    <a:blip r:embed="rId16"/>
                    <a:stretch>
                      <a:fillRect/>
                    </a:stretch>
                  </pic:blipFill>
                  <pic:spPr>
                    <a:xfrm>
                      <a:off x="0" y="0"/>
                      <a:ext cx="4342464" cy="2530321"/>
                    </a:xfrm>
                    <a:prstGeom prst="rect">
                      <a:avLst/>
                    </a:prstGeom>
                    <a:ln w="28575">
                      <a:solidFill>
                        <a:schemeClr val="tx1"/>
                      </a:solidFill>
                    </a:ln>
                  </pic:spPr>
                </pic:pic>
              </a:graphicData>
            </a:graphic>
          </wp:inline>
        </w:drawing>
      </w:r>
    </w:p>
    <w:p w14:paraId="4E1F81F2" w14:textId="77777777" w:rsidR="00643A27" w:rsidRPr="009C2E76" w:rsidRDefault="00643A27" w:rsidP="00643A27">
      <w:pPr>
        <w:rPr>
          <w:rFonts w:ascii="Times New Roman" w:hAnsi="Times New Roman" w:cs="Times New Roman"/>
        </w:rPr>
      </w:pPr>
    </w:p>
    <w:p w14:paraId="29C9023F" w14:textId="77777777" w:rsidR="00643A27" w:rsidRPr="009C2E76" w:rsidRDefault="00643A27" w:rsidP="00643A27">
      <w:pPr>
        <w:rPr>
          <w:rFonts w:ascii="Times New Roman" w:hAnsi="Times New Roman" w:cs="Times New Roman"/>
        </w:rPr>
      </w:pPr>
    </w:p>
    <w:p w14:paraId="0484F3C9" w14:textId="77777777" w:rsidR="00643A27" w:rsidRDefault="00643A27" w:rsidP="00252BE4">
      <w:pPr>
        <w:spacing w:line="360" w:lineRule="auto"/>
      </w:pPr>
    </w:p>
    <w:p w14:paraId="2F0EFEA6" w14:textId="77777777" w:rsidR="00575FDD" w:rsidRDefault="00000000" w:rsidP="00252BE4">
      <w:pPr>
        <w:pStyle w:val="Heading1"/>
        <w:spacing w:line="360" w:lineRule="auto"/>
      </w:pPr>
      <w:bookmarkStart w:id="15" w:name="_Toc240866534"/>
      <w:r>
        <w:t>7. Task 6 — STORED PROCEDURE</w:t>
      </w:r>
      <w:bookmarkEnd w:id="15"/>
    </w:p>
    <w:p w14:paraId="6D4BF92C" w14:textId="643170B7" w:rsidR="00575FDD" w:rsidRDefault="00000000" w:rsidP="00252BE4">
      <w:pPr>
        <w:spacing w:line="360" w:lineRule="auto"/>
      </w:pPr>
      <w:r>
        <w:t>RegisterRental accepts a customer, vehicle, rental date, and return date. It validates the dates, verifies the customer and vehicle, locks the vehicle row, checks availability, calculates rental days and charge, inserts the rental, updates vehicle status, and commits the transaction. The manual specifically suggests registering a new rental and calculating the rental charge from the rental period and daily rate</w:t>
      </w:r>
    </w:p>
    <w:p w14:paraId="648C1BC1" w14:textId="77777777" w:rsidR="00643A27" w:rsidRPr="009C2E76" w:rsidRDefault="00643A27" w:rsidP="00643A27">
      <w:pPr>
        <w:rPr>
          <w:rFonts w:ascii="Times New Roman" w:hAnsi="Times New Roman" w:cs="Times New Roman"/>
        </w:rPr>
      </w:pPr>
      <w:r w:rsidRPr="009C2E76">
        <w:rPr>
          <w:rFonts w:ascii="Times New Roman" w:hAnsi="Times New Roman" w:cs="Times New Roman"/>
        </w:rPr>
        <w:t xml:space="preserve">CREATE PROCEDURE </w:t>
      </w:r>
      <w:proofErr w:type="spellStart"/>
      <w:proofErr w:type="gramStart"/>
      <w:r w:rsidRPr="009C2E76">
        <w:rPr>
          <w:rFonts w:ascii="Times New Roman" w:hAnsi="Times New Roman" w:cs="Times New Roman"/>
        </w:rPr>
        <w:t>RegisterNewRental</w:t>
      </w:r>
      <w:proofErr w:type="spellEnd"/>
      <w:r w:rsidRPr="009C2E76">
        <w:rPr>
          <w:rFonts w:ascii="Times New Roman" w:hAnsi="Times New Roman" w:cs="Times New Roman"/>
        </w:rPr>
        <w:t>(</w:t>
      </w:r>
      <w:proofErr w:type="gramEnd"/>
      <w:r w:rsidRPr="009C2E76">
        <w:rPr>
          <w:rFonts w:ascii="Times New Roman" w:hAnsi="Times New Roman" w:cs="Times New Roman"/>
        </w:rPr>
        <w:br/>
        <w:t xml:space="preserve">    IN </w:t>
      </w:r>
      <w:proofErr w:type="spellStart"/>
      <w:r w:rsidRPr="009C2E76">
        <w:rPr>
          <w:rFonts w:ascii="Times New Roman" w:hAnsi="Times New Roman" w:cs="Times New Roman"/>
        </w:rPr>
        <w:t>p_RentalID</w:t>
      </w:r>
      <w:proofErr w:type="spellEnd"/>
      <w:r w:rsidRPr="009C2E76">
        <w:rPr>
          <w:rFonts w:ascii="Times New Roman" w:hAnsi="Times New Roman" w:cs="Times New Roman"/>
        </w:rPr>
        <w:t xml:space="preserve"> </w:t>
      </w:r>
      <w:proofErr w:type="gramStart"/>
      <w:r w:rsidRPr="009C2E76">
        <w:rPr>
          <w:rFonts w:ascii="Times New Roman" w:hAnsi="Times New Roman" w:cs="Times New Roman"/>
        </w:rPr>
        <w:t>VARCHAR(</w:t>
      </w:r>
      <w:proofErr w:type="gramEnd"/>
      <w:r w:rsidRPr="009C2E76">
        <w:rPr>
          <w:rFonts w:ascii="Times New Roman" w:hAnsi="Times New Roman" w:cs="Times New Roman"/>
        </w:rPr>
        <w:t>20),</w:t>
      </w:r>
      <w:r w:rsidRPr="009C2E76">
        <w:rPr>
          <w:rFonts w:ascii="Times New Roman" w:hAnsi="Times New Roman" w:cs="Times New Roman"/>
        </w:rPr>
        <w:br/>
      </w:r>
      <w:r w:rsidRPr="009C2E76">
        <w:rPr>
          <w:rFonts w:ascii="Times New Roman" w:hAnsi="Times New Roman" w:cs="Times New Roman"/>
        </w:rPr>
        <w:lastRenderedPageBreak/>
        <w:t xml:space="preserve">    IN </w:t>
      </w:r>
      <w:proofErr w:type="spellStart"/>
      <w:r w:rsidRPr="009C2E76">
        <w:rPr>
          <w:rFonts w:ascii="Times New Roman" w:hAnsi="Times New Roman" w:cs="Times New Roman"/>
        </w:rPr>
        <w:t>p_CustomerID</w:t>
      </w:r>
      <w:proofErr w:type="spellEnd"/>
      <w:r w:rsidRPr="009C2E76">
        <w:rPr>
          <w:rFonts w:ascii="Times New Roman" w:hAnsi="Times New Roman" w:cs="Times New Roman"/>
        </w:rPr>
        <w:t xml:space="preserve"> INT,</w:t>
      </w:r>
      <w:r w:rsidRPr="009C2E76">
        <w:rPr>
          <w:rFonts w:ascii="Times New Roman" w:hAnsi="Times New Roman" w:cs="Times New Roman"/>
        </w:rPr>
        <w:br/>
        <w:t xml:space="preserve">    IN </w:t>
      </w:r>
      <w:proofErr w:type="spellStart"/>
      <w:r w:rsidRPr="009C2E76">
        <w:rPr>
          <w:rFonts w:ascii="Times New Roman" w:hAnsi="Times New Roman" w:cs="Times New Roman"/>
        </w:rPr>
        <w:t>p_VehicleNumber</w:t>
      </w:r>
      <w:proofErr w:type="spellEnd"/>
      <w:r w:rsidRPr="009C2E76">
        <w:rPr>
          <w:rFonts w:ascii="Times New Roman" w:hAnsi="Times New Roman" w:cs="Times New Roman"/>
        </w:rPr>
        <w:t xml:space="preserve"> </w:t>
      </w:r>
      <w:proofErr w:type="gramStart"/>
      <w:r w:rsidRPr="009C2E76">
        <w:rPr>
          <w:rFonts w:ascii="Times New Roman" w:hAnsi="Times New Roman" w:cs="Times New Roman"/>
        </w:rPr>
        <w:t>VARCHAR(</w:t>
      </w:r>
      <w:proofErr w:type="gramEnd"/>
      <w:r w:rsidRPr="009C2E76">
        <w:rPr>
          <w:rFonts w:ascii="Times New Roman" w:hAnsi="Times New Roman" w:cs="Times New Roman"/>
        </w:rPr>
        <w:t>20),</w:t>
      </w:r>
      <w:r w:rsidRPr="009C2E76">
        <w:rPr>
          <w:rFonts w:ascii="Times New Roman" w:hAnsi="Times New Roman" w:cs="Times New Roman"/>
        </w:rPr>
        <w:br/>
        <w:t xml:space="preserve">    IN </w:t>
      </w:r>
      <w:proofErr w:type="spellStart"/>
      <w:r w:rsidRPr="009C2E76">
        <w:rPr>
          <w:rFonts w:ascii="Times New Roman" w:hAnsi="Times New Roman" w:cs="Times New Roman"/>
        </w:rPr>
        <w:t>p_RentalDate</w:t>
      </w:r>
      <w:proofErr w:type="spellEnd"/>
      <w:r w:rsidRPr="009C2E76">
        <w:rPr>
          <w:rFonts w:ascii="Times New Roman" w:hAnsi="Times New Roman" w:cs="Times New Roman"/>
        </w:rPr>
        <w:t xml:space="preserve"> DATE,</w:t>
      </w:r>
      <w:r w:rsidRPr="009C2E76">
        <w:rPr>
          <w:rFonts w:ascii="Times New Roman" w:hAnsi="Times New Roman" w:cs="Times New Roman"/>
        </w:rPr>
        <w:br/>
        <w:t xml:space="preserve">    IN </w:t>
      </w:r>
      <w:proofErr w:type="spellStart"/>
      <w:r w:rsidRPr="009C2E76">
        <w:rPr>
          <w:rFonts w:ascii="Times New Roman" w:hAnsi="Times New Roman" w:cs="Times New Roman"/>
        </w:rPr>
        <w:t>p_ReturnDate</w:t>
      </w:r>
      <w:proofErr w:type="spellEnd"/>
      <w:r w:rsidRPr="009C2E76">
        <w:rPr>
          <w:rFonts w:ascii="Times New Roman" w:hAnsi="Times New Roman" w:cs="Times New Roman"/>
        </w:rPr>
        <w:t xml:space="preserve"> DATE</w:t>
      </w:r>
      <w:r w:rsidRPr="009C2E76">
        <w:rPr>
          <w:rFonts w:ascii="Times New Roman" w:hAnsi="Times New Roman" w:cs="Times New Roman"/>
        </w:rPr>
        <w:br/>
        <w:t>)</w:t>
      </w:r>
      <w:r w:rsidRPr="009C2E76">
        <w:rPr>
          <w:rFonts w:ascii="Times New Roman" w:hAnsi="Times New Roman" w:cs="Times New Roman"/>
        </w:rPr>
        <w:br/>
        <w:t>BEGIN</w:t>
      </w:r>
      <w:r w:rsidRPr="009C2E76">
        <w:rPr>
          <w:rFonts w:ascii="Times New Roman" w:hAnsi="Times New Roman" w:cs="Times New Roman"/>
        </w:rPr>
        <w:br/>
        <w:t xml:space="preserve">    INSERT INTO Rentals (</w:t>
      </w:r>
      <w:proofErr w:type="spellStart"/>
      <w:r w:rsidRPr="009C2E76">
        <w:rPr>
          <w:rFonts w:ascii="Times New Roman" w:hAnsi="Times New Roman" w:cs="Times New Roman"/>
        </w:rPr>
        <w:t>RentalID</w:t>
      </w:r>
      <w:proofErr w:type="spellEnd"/>
      <w:r w:rsidRPr="009C2E76">
        <w:rPr>
          <w:rFonts w:ascii="Times New Roman" w:hAnsi="Times New Roman" w:cs="Times New Roman"/>
        </w:rPr>
        <w:t xml:space="preserve">, </w:t>
      </w:r>
      <w:proofErr w:type="spellStart"/>
      <w:r w:rsidRPr="009C2E76">
        <w:rPr>
          <w:rFonts w:ascii="Times New Roman" w:hAnsi="Times New Roman" w:cs="Times New Roman"/>
        </w:rPr>
        <w:t>CustomerID</w:t>
      </w:r>
      <w:proofErr w:type="spellEnd"/>
      <w:r w:rsidRPr="009C2E76">
        <w:rPr>
          <w:rFonts w:ascii="Times New Roman" w:hAnsi="Times New Roman" w:cs="Times New Roman"/>
        </w:rPr>
        <w:t xml:space="preserve">, </w:t>
      </w:r>
      <w:proofErr w:type="spellStart"/>
      <w:r w:rsidRPr="009C2E76">
        <w:rPr>
          <w:rFonts w:ascii="Times New Roman" w:hAnsi="Times New Roman" w:cs="Times New Roman"/>
        </w:rPr>
        <w:t>VehicleNumber</w:t>
      </w:r>
      <w:proofErr w:type="spellEnd"/>
      <w:r w:rsidRPr="009C2E76">
        <w:rPr>
          <w:rFonts w:ascii="Times New Roman" w:hAnsi="Times New Roman" w:cs="Times New Roman"/>
        </w:rPr>
        <w:t xml:space="preserve">, </w:t>
      </w:r>
      <w:proofErr w:type="spellStart"/>
      <w:r w:rsidRPr="009C2E76">
        <w:rPr>
          <w:rFonts w:ascii="Times New Roman" w:hAnsi="Times New Roman" w:cs="Times New Roman"/>
        </w:rPr>
        <w:t>RentalDate</w:t>
      </w:r>
      <w:proofErr w:type="spellEnd"/>
      <w:r w:rsidRPr="009C2E76">
        <w:rPr>
          <w:rFonts w:ascii="Times New Roman" w:hAnsi="Times New Roman" w:cs="Times New Roman"/>
        </w:rPr>
        <w:t xml:space="preserve">, </w:t>
      </w:r>
      <w:proofErr w:type="spellStart"/>
      <w:r w:rsidRPr="009C2E76">
        <w:rPr>
          <w:rFonts w:ascii="Times New Roman" w:hAnsi="Times New Roman" w:cs="Times New Roman"/>
        </w:rPr>
        <w:t>ReturnDate</w:t>
      </w:r>
      <w:proofErr w:type="spellEnd"/>
      <w:r w:rsidRPr="009C2E76">
        <w:rPr>
          <w:rFonts w:ascii="Times New Roman" w:hAnsi="Times New Roman" w:cs="Times New Roman"/>
        </w:rPr>
        <w:t>)</w:t>
      </w:r>
      <w:r w:rsidRPr="009C2E76">
        <w:rPr>
          <w:rFonts w:ascii="Times New Roman" w:hAnsi="Times New Roman" w:cs="Times New Roman"/>
        </w:rPr>
        <w:br/>
        <w:t xml:space="preserve">    VALUES (</w:t>
      </w:r>
      <w:proofErr w:type="spellStart"/>
      <w:r w:rsidRPr="009C2E76">
        <w:rPr>
          <w:rFonts w:ascii="Times New Roman" w:hAnsi="Times New Roman" w:cs="Times New Roman"/>
        </w:rPr>
        <w:t>p_RentalID</w:t>
      </w:r>
      <w:proofErr w:type="spellEnd"/>
      <w:r w:rsidRPr="009C2E76">
        <w:rPr>
          <w:rFonts w:ascii="Times New Roman" w:hAnsi="Times New Roman" w:cs="Times New Roman"/>
        </w:rPr>
        <w:t xml:space="preserve">, </w:t>
      </w:r>
      <w:proofErr w:type="spellStart"/>
      <w:r w:rsidRPr="009C2E76">
        <w:rPr>
          <w:rFonts w:ascii="Times New Roman" w:hAnsi="Times New Roman" w:cs="Times New Roman"/>
        </w:rPr>
        <w:t>p_CustomerID</w:t>
      </w:r>
      <w:proofErr w:type="spellEnd"/>
      <w:r w:rsidRPr="009C2E76">
        <w:rPr>
          <w:rFonts w:ascii="Times New Roman" w:hAnsi="Times New Roman" w:cs="Times New Roman"/>
        </w:rPr>
        <w:t xml:space="preserve">, </w:t>
      </w:r>
      <w:proofErr w:type="spellStart"/>
      <w:r w:rsidRPr="009C2E76">
        <w:rPr>
          <w:rFonts w:ascii="Times New Roman" w:hAnsi="Times New Roman" w:cs="Times New Roman"/>
        </w:rPr>
        <w:t>p_VehicleNumber</w:t>
      </w:r>
      <w:proofErr w:type="spellEnd"/>
      <w:r w:rsidRPr="009C2E76">
        <w:rPr>
          <w:rFonts w:ascii="Times New Roman" w:hAnsi="Times New Roman" w:cs="Times New Roman"/>
        </w:rPr>
        <w:t xml:space="preserve">, </w:t>
      </w:r>
      <w:proofErr w:type="spellStart"/>
      <w:r w:rsidRPr="009C2E76">
        <w:rPr>
          <w:rFonts w:ascii="Times New Roman" w:hAnsi="Times New Roman" w:cs="Times New Roman"/>
        </w:rPr>
        <w:t>p_RentalDate</w:t>
      </w:r>
      <w:proofErr w:type="spellEnd"/>
      <w:r w:rsidRPr="009C2E76">
        <w:rPr>
          <w:rFonts w:ascii="Times New Roman" w:hAnsi="Times New Roman" w:cs="Times New Roman"/>
        </w:rPr>
        <w:t xml:space="preserve">, </w:t>
      </w:r>
      <w:proofErr w:type="spellStart"/>
      <w:r w:rsidRPr="009C2E76">
        <w:rPr>
          <w:rFonts w:ascii="Times New Roman" w:hAnsi="Times New Roman" w:cs="Times New Roman"/>
        </w:rPr>
        <w:t>p_ReturnDate</w:t>
      </w:r>
      <w:proofErr w:type="spellEnd"/>
      <w:r w:rsidRPr="009C2E76">
        <w:rPr>
          <w:rFonts w:ascii="Times New Roman" w:hAnsi="Times New Roman" w:cs="Times New Roman"/>
        </w:rPr>
        <w:t>);</w:t>
      </w:r>
      <w:r w:rsidRPr="009C2E76">
        <w:rPr>
          <w:rFonts w:ascii="Times New Roman" w:hAnsi="Times New Roman" w:cs="Times New Roman"/>
        </w:rPr>
        <w:br/>
        <w:t>END;</w:t>
      </w:r>
    </w:p>
    <w:p w14:paraId="6E119D31" w14:textId="77777777" w:rsidR="00643A27" w:rsidRPr="009C2E76" w:rsidRDefault="00643A27" w:rsidP="00643A27">
      <w:pPr>
        <w:rPr>
          <w:rFonts w:ascii="Times New Roman" w:hAnsi="Times New Roman" w:cs="Times New Roman"/>
        </w:rPr>
      </w:pPr>
      <w:r w:rsidRPr="009C2E76">
        <w:rPr>
          <w:rFonts w:ascii="Times New Roman" w:hAnsi="Times New Roman" w:cs="Times New Roman"/>
          <w:b/>
        </w:rPr>
        <w:t xml:space="preserve">Testing Stored Procedure Command: </w:t>
      </w:r>
      <w:r w:rsidRPr="009C2E76">
        <w:rPr>
          <w:rFonts w:ascii="Times New Roman" w:hAnsi="Times New Roman" w:cs="Times New Roman"/>
        </w:rPr>
        <w:t xml:space="preserve">CALL </w:t>
      </w:r>
      <w:proofErr w:type="spellStart"/>
      <w:proofErr w:type="gramStart"/>
      <w:r w:rsidRPr="009C2E76">
        <w:rPr>
          <w:rFonts w:ascii="Times New Roman" w:hAnsi="Times New Roman" w:cs="Times New Roman"/>
        </w:rPr>
        <w:t>RegisterNewRental</w:t>
      </w:r>
      <w:proofErr w:type="spellEnd"/>
      <w:r w:rsidRPr="009C2E76">
        <w:rPr>
          <w:rFonts w:ascii="Times New Roman" w:hAnsi="Times New Roman" w:cs="Times New Roman"/>
        </w:rPr>
        <w:t>(</w:t>
      </w:r>
      <w:proofErr w:type="gramEnd"/>
      <w:r w:rsidRPr="009C2E76">
        <w:rPr>
          <w:rFonts w:ascii="Times New Roman" w:hAnsi="Times New Roman" w:cs="Times New Roman"/>
        </w:rPr>
        <w:t>'R005', 2, 'LMN-456', '2026-09-20', '2026-09-22');</w:t>
      </w:r>
      <w:r w:rsidRPr="009C2E76">
        <w:rPr>
          <w:rFonts w:ascii="Times New Roman" w:hAnsi="Times New Roman" w:cs="Times New Roman"/>
        </w:rPr>
        <w:br/>
      </w:r>
    </w:p>
    <w:p w14:paraId="143C3363" w14:textId="34C85816" w:rsidR="00643A27" w:rsidRDefault="00643A27" w:rsidP="00643A27">
      <w:pPr>
        <w:spacing w:line="360" w:lineRule="auto"/>
        <w:jc w:val="center"/>
      </w:pPr>
      <w:r w:rsidRPr="009C2E76">
        <w:rPr>
          <w:rFonts w:ascii="Times New Roman" w:hAnsi="Times New Roman" w:cs="Times New Roman"/>
          <w:noProof/>
        </w:rPr>
        <w:drawing>
          <wp:inline distT="0" distB="0" distL="0" distR="0" wp14:anchorId="04E8246E" wp14:editId="5BD492F0">
            <wp:extent cx="4775200" cy="2336583"/>
            <wp:effectExtent l="38100" t="38100" r="44450" b="45085"/>
            <wp:docPr id="755833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33034" name="Picture 755833034"/>
                    <pic:cNvPicPr/>
                  </pic:nvPicPr>
                  <pic:blipFill>
                    <a:blip r:embed="rId17"/>
                    <a:stretch>
                      <a:fillRect/>
                    </a:stretch>
                  </pic:blipFill>
                  <pic:spPr>
                    <a:xfrm>
                      <a:off x="0" y="0"/>
                      <a:ext cx="4791689" cy="2344651"/>
                    </a:xfrm>
                    <a:prstGeom prst="rect">
                      <a:avLst/>
                    </a:prstGeom>
                    <a:ln w="28575">
                      <a:solidFill>
                        <a:schemeClr val="tx1"/>
                      </a:solidFill>
                    </a:ln>
                  </pic:spPr>
                </pic:pic>
              </a:graphicData>
            </a:graphic>
          </wp:inline>
        </w:drawing>
      </w:r>
    </w:p>
    <w:p w14:paraId="16A30925" w14:textId="77777777" w:rsidR="00575FDD" w:rsidRDefault="00000000" w:rsidP="00252BE4">
      <w:pPr>
        <w:pStyle w:val="Heading1"/>
        <w:spacing w:line="360" w:lineRule="auto"/>
      </w:pPr>
      <w:bookmarkStart w:id="16" w:name="_Toc240866535"/>
      <w:r>
        <w:t>8. Task 7 — Optimization Analysis</w:t>
      </w:r>
      <w:bookmarkEnd w:id="16"/>
    </w:p>
    <w:p w14:paraId="07A2832C" w14:textId="77777777" w:rsidR="00575FDD" w:rsidRDefault="00000000" w:rsidP="00252BE4">
      <w:pPr>
        <w:spacing w:line="360" w:lineRule="auto"/>
      </w:pPr>
      <w:r>
        <w:t>Potential inefficiency: as the Rentals table grows, JOINs and current-rental searches can become slower if the foreign-key and filtering columns are not indexed. The improved design adds indexes on CustomerID, VehicleID, (VehicleID, ReturnDate), and (CustomerID, RentalDate). The composite VehicleID/ReturnDate index is particularly relevant to the current-rental query.</w:t>
      </w:r>
    </w:p>
    <w:p w14:paraId="008EE157" w14:textId="57BDFAD0" w:rsidR="00575FDD" w:rsidRDefault="00000000" w:rsidP="00252BE4">
      <w:pPr>
        <w:spacing w:line="360" w:lineRule="auto"/>
      </w:pPr>
      <w:r>
        <w:t xml:space="preserve">The manual requires the student to identify an inefficiency, explain its performance or consistency impact, propose an improvement, and show the improved design/query. </w:t>
      </w:r>
    </w:p>
    <w:p w14:paraId="1993938F" w14:textId="77777777" w:rsidR="00643A27" w:rsidRPr="009C2E76" w:rsidRDefault="00643A27" w:rsidP="00643A27">
      <w:pPr>
        <w:rPr>
          <w:rFonts w:ascii="Times New Roman" w:hAnsi="Times New Roman" w:cs="Times New Roman"/>
        </w:rPr>
      </w:pPr>
      <w:r w:rsidRPr="009C2E76">
        <w:rPr>
          <w:rFonts w:ascii="Times New Roman" w:hAnsi="Times New Roman" w:cs="Times New Roman"/>
        </w:rPr>
        <w:t xml:space="preserve">CREATE INDEX </w:t>
      </w:r>
      <w:proofErr w:type="spellStart"/>
      <w:r w:rsidRPr="009C2E76">
        <w:rPr>
          <w:rFonts w:ascii="Times New Roman" w:hAnsi="Times New Roman" w:cs="Times New Roman"/>
        </w:rPr>
        <w:t>idx_rentals_customer</w:t>
      </w:r>
      <w:proofErr w:type="spellEnd"/>
      <w:r w:rsidRPr="009C2E76">
        <w:rPr>
          <w:rFonts w:ascii="Times New Roman" w:hAnsi="Times New Roman" w:cs="Times New Roman"/>
        </w:rPr>
        <w:t xml:space="preserve"> ON </w:t>
      </w:r>
      <w:proofErr w:type="gramStart"/>
      <w:r w:rsidRPr="009C2E76">
        <w:rPr>
          <w:rFonts w:ascii="Times New Roman" w:hAnsi="Times New Roman" w:cs="Times New Roman"/>
        </w:rPr>
        <w:t>Rentals(</w:t>
      </w:r>
      <w:proofErr w:type="spellStart"/>
      <w:proofErr w:type="gramEnd"/>
      <w:r w:rsidRPr="009C2E76">
        <w:rPr>
          <w:rFonts w:ascii="Times New Roman" w:hAnsi="Times New Roman" w:cs="Times New Roman"/>
        </w:rPr>
        <w:t>CustomerID</w:t>
      </w:r>
      <w:proofErr w:type="spellEnd"/>
      <w:r w:rsidRPr="009C2E76">
        <w:rPr>
          <w:rFonts w:ascii="Times New Roman" w:hAnsi="Times New Roman" w:cs="Times New Roman"/>
        </w:rPr>
        <w:t>);</w:t>
      </w:r>
      <w:r w:rsidRPr="009C2E76">
        <w:rPr>
          <w:rFonts w:ascii="Times New Roman" w:hAnsi="Times New Roman" w:cs="Times New Roman"/>
        </w:rPr>
        <w:br/>
        <w:t xml:space="preserve">CREATE INDEX </w:t>
      </w:r>
      <w:proofErr w:type="spellStart"/>
      <w:r w:rsidRPr="009C2E76">
        <w:rPr>
          <w:rFonts w:ascii="Times New Roman" w:hAnsi="Times New Roman" w:cs="Times New Roman"/>
        </w:rPr>
        <w:t>idx_rentals_active_cars</w:t>
      </w:r>
      <w:proofErr w:type="spellEnd"/>
      <w:r w:rsidRPr="009C2E76">
        <w:rPr>
          <w:rFonts w:ascii="Times New Roman" w:hAnsi="Times New Roman" w:cs="Times New Roman"/>
        </w:rPr>
        <w:t xml:space="preserve"> ON </w:t>
      </w:r>
      <w:proofErr w:type="gramStart"/>
      <w:r w:rsidRPr="009C2E76">
        <w:rPr>
          <w:rFonts w:ascii="Times New Roman" w:hAnsi="Times New Roman" w:cs="Times New Roman"/>
        </w:rPr>
        <w:t>Rentals(</w:t>
      </w:r>
      <w:proofErr w:type="spellStart"/>
      <w:proofErr w:type="gramEnd"/>
      <w:r w:rsidRPr="009C2E76">
        <w:rPr>
          <w:rFonts w:ascii="Times New Roman" w:hAnsi="Times New Roman" w:cs="Times New Roman"/>
        </w:rPr>
        <w:t>VehicleNumber</w:t>
      </w:r>
      <w:proofErr w:type="spellEnd"/>
      <w:r w:rsidRPr="009C2E76">
        <w:rPr>
          <w:rFonts w:ascii="Times New Roman" w:hAnsi="Times New Roman" w:cs="Times New Roman"/>
        </w:rPr>
        <w:t xml:space="preserve">, </w:t>
      </w:r>
      <w:proofErr w:type="spellStart"/>
      <w:r w:rsidRPr="009C2E76">
        <w:rPr>
          <w:rFonts w:ascii="Times New Roman" w:hAnsi="Times New Roman" w:cs="Times New Roman"/>
        </w:rPr>
        <w:t>ReturnDate</w:t>
      </w:r>
      <w:proofErr w:type="spellEnd"/>
      <w:r w:rsidRPr="009C2E76">
        <w:rPr>
          <w:rFonts w:ascii="Times New Roman" w:hAnsi="Times New Roman" w:cs="Times New Roman"/>
        </w:rPr>
        <w:t>);</w:t>
      </w:r>
    </w:p>
    <w:p w14:paraId="4D908E0B" w14:textId="77777777" w:rsidR="00643A27" w:rsidRPr="009C2E76" w:rsidRDefault="00643A27" w:rsidP="00643A27">
      <w:pPr>
        <w:jc w:val="center"/>
        <w:rPr>
          <w:rFonts w:ascii="Times New Roman" w:hAnsi="Times New Roman" w:cs="Times New Roman"/>
        </w:rPr>
      </w:pPr>
      <w:r w:rsidRPr="009C2E76">
        <w:rPr>
          <w:rFonts w:ascii="Times New Roman" w:hAnsi="Times New Roman" w:cs="Times New Roman"/>
          <w:noProof/>
        </w:rPr>
        <w:lastRenderedPageBreak/>
        <w:drawing>
          <wp:inline distT="0" distB="0" distL="0" distR="0" wp14:anchorId="29FC2942" wp14:editId="616E1E38">
            <wp:extent cx="5943600" cy="3046730"/>
            <wp:effectExtent l="38100" t="38100" r="38100" b="39370"/>
            <wp:docPr id="1479897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7905" name="Picture 1479897905"/>
                    <pic:cNvPicPr/>
                  </pic:nvPicPr>
                  <pic:blipFill>
                    <a:blip r:embed="rId18"/>
                    <a:stretch>
                      <a:fillRect/>
                    </a:stretch>
                  </pic:blipFill>
                  <pic:spPr>
                    <a:xfrm>
                      <a:off x="0" y="0"/>
                      <a:ext cx="5943600" cy="3046730"/>
                    </a:xfrm>
                    <a:prstGeom prst="rect">
                      <a:avLst/>
                    </a:prstGeom>
                    <a:ln w="28575">
                      <a:solidFill>
                        <a:schemeClr val="tx1"/>
                      </a:solidFill>
                    </a:ln>
                  </pic:spPr>
                </pic:pic>
              </a:graphicData>
            </a:graphic>
          </wp:inline>
        </w:drawing>
      </w:r>
    </w:p>
    <w:p w14:paraId="3DA62592" w14:textId="77777777" w:rsidR="00643A27" w:rsidRPr="009C2E76" w:rsidRDefault="00643A27" w:rsidP="00643A27">
      <w:pPr>
        <w:jc w:val="center"/>
        <w:rPr>
          <w:rFonts w:ascii="Times New Roman" w:hAnsi="Times New Roman" w:cs="Times New Roman"/>
        </w:rPr>
      </w:pPr>
      <w:r w:rsidRPr="009C2E76">
        <w:rPr>
          <w:rFonts w:ascii="Times New Roman" w:hAnsi="Times New Roman" w:cs="Times New Roman"/>
          <w:noProof/>
        </w:rPr>
        <w:drawing>
          <wp:inline distT="0" distB="0" distL="0" distR="0" wp14:anchorId="0776A35D" wp14:editId="6882ECF2">
            <wp:extent cx="5943600" cy="4405630"/>
            <wp:effectExtent l="38100" t="38100" r="38100" b="33020"/>
            <wp:docPr id="771791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1275" name="Picture 771791275"/>
                    <pic:cNvPicPr/>
                  </pic:nvPicPr>
                  <pic:blipFill>
                    <a:blip r:embed="rId19"/>
                    <a:stretch>
                      <a:fillRect/>
                    </a:stretch>
                  </pic:blipFill>
                  <pic:spPr>
                    <a:xfrm>
                      <a:off x="0" y="0"/>
                      <a:ext cx="5943600" cy="4405630"/>
                    </a:xfrm>
                    <a:prstGeom prst="rect">
                      <a:avLst/>
                    </a:prstGeom>
                    <a:ln w="28575">
                      <a:solidFill>
                        <a:schemeClr val="tx1"/>
                      </a:solidFill>
                    </a:ln>
                  </pic:spPr>
                </pic:pic>
              </a:graphicData>
            </a:graphic>
          </wp:inline>
        </w:drawing>
      </w:r>
    </w:p>
    <w:p w14:paraId="44200D2F" w14:textId="77777777" w:rsidR="00643A27" w:rsidRDefault="00643A27" w:rsidP="00252BE4">
      <w:pPr>
        <w:spacing w:line="360" w:lineRule="auto"/>
      </w:pPr>
    </w:p>
    <w:p w14:paraId="04677C7C" w14:textId="77777777" w:rsidR="00575FDD" w:rsidRDefault="00000000" w:rsidP="00252BE4">
      <w:pPr>
        <w:pStyle w:val="Heading1"/>
        <w:spacing w:line="360" w:lineRule="auto"/>
      </w:pPr>
      <w:bookmarkStart w:id="17" w:name="_Toc240866536"/>
      <w:r>
        <w:lastRenderedPageBreak/>
        <w:t>9. Testing and Screenshot Checklist</w:t>
      </w:r>
      <w:bookmarkEnd w:id="17"/>
    </w:p>
    <w:p w14:paraId="111F452B" w14:textId="2E4BF1B4" w:rsidR="00575FDD" w:rsidRDefault="00000000" w:rsidP="00252BE4">
      <w:pPr>
        <w:spacing w:line="360" w:lineRule="auto"/>
      </w:pPr>
      <w:r>
        <w:t xml:space="preserve">The manual requires screenshots/output demonstrating JOIN queries, VIEW, TRIGGER, and STORED PROCEDURE execution. The following should be captured after running the SQL source file. </w:t>
      </w:r>
    </w:p>
    <w:tbl>
      <w:tblPr>
        <w:tblStyle w:val="GridTable1Light-Accent1"/>
        <w:tblW w:w="0" w:type="auto"/>
        <w:tblLook w:val="04A0" w:firstRow="1" w:lastRow="0" w:firstColumn="1" w:lastColumn="0" w:noHBand="0" w:noVBand="1"/>
      </w:tblPr>
      <w:tblGrid>
        <w:gridCol w:w="3360"/>
        <w:gridCol w:w="3360"/>
        <w:gridCol w:w="3360"/>
      </w:tblGrid>
      <w:tr w:rsidR="00575FDD" w14:paraId="23D31406" w14:textId="77777777" w:rsidTr="00643A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7AD305B" w14:textId="77777777" w:rsidR="00575FDD" w:rsidRDefault="00000000" w:rsidP="00252BE4">
            <w:pPr>
              <w:spacing w:line="360" w:lineRule="auto"/>
            </w:pPr>
            <w:r>
              <w:t>Screenshot</w:t>
            </w:r>
          </w:p>
        </w:tc>
        <w:tc>
          <w:tcPr>
            <w:tcW w:w="3360" w:type="dxa"/>
          </w:tcPr>
          <w:p w14:paraId="4A251AA9" w14:textId="77777777" w:rsidR="00575FDD" w:rsidRDefault="00000000" w:rsidP="00252BE4">
            <w:pPr>
              <w:spacing w:line="360" w:lineRule="auto"/>
              <w:cnfStyle w:val="100000000000" w:firstRow="1" w:lastRow="0" w:firstColumn="0" w:lastColumn="0" w:oddVBand="0" w:evenVBand="0" w:oddHBand="0" w:evenHBand="0" w:firstRowFirstColumn="0" w:firstRowLastColumn="0" w:lastRowFirstColumn="0" w:lastRowLastColumn="0"/>
            </w:pPr>
            <w:r>
              <w:t>What to show</w:t>
            </w:r>
          </w:p>
        </w:tc>
        <w:tc>
          <w:tcPr>
            <w:tcW w:w="3360" w:type="dxa"/>
          </w:tcPr>
          <w:p w14:paraId="0C7C9E56" w14:textId="77777777" w:rsidR="00575FDD" w:rsidRDefault="00000000" w:rsidP="00252BE4">
            <w:pPr>
              <w:spacing w:line="360" w:lineRule="auto"/>
              <w:cnfStyle w:val="100000000000" w:firstRow="1" w:lastRow="0" w:firstColumn="0" w:lastColumn="0" w:oddVBand="0" w:evenVBand="0" w:oddHBand="0" w:evenHBand="0" w:firstRowFirstColumn="0" w:firstRowLastColumn="0" w:lastRowFirstColumn="0" w:lastRowLastColumn="0"/>
            </w:pPr>
            <w:r>
              <w:t>Expected evidence</w:t>
            </w:r>
          </w:p>
        </w:tc>
      </w:tr>
      <w:tr w:rsidR="00575FDD" w14:paraId="03A84CAE" w14:textId="77777777" w:rsidTr="00643A27">
        <w:tc>
          <w:tcPr>
            <w:cnfStyle w:val="001000000000" w:firstRow="0" w:lastRow="0" w:firstColumn="1" w:lastColumn="0" w:oddVBand="0" w:evenVBand="0" w:oddHBand="0" w:evenHBand="0" w:firstRowFirstColumn="0" w:firstRowLastColumn="0" w:lastRowFirstColumn="0" w:lastRowLastColumn="0"/>
            <w:tcW w:w="3360" w:type="dxa"/>
          </w:tcPr>
          <w:p w14:paraId="73B3E84B" w14:textId="77777777" w:rsidR="00575FDD" w:rsidRDefault="00000000" w:rsidP="00252BE4">
            <w:pPr>
              <w:spacing w:line="360" w:lineRule="auto"/>
            </w:pPr>
            <w:r>
              <w:t>1</w:t>
            </w:r>
          </w:p>
        </w:tc>
        <w:tc>
          <w:tcPr>
            <w:tcW w:w="3360" w:type="dxa"/>
          </w:tcPr>
          <w:p w14:paraId="57E37556"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Q1 output</w:t>
            </w:r>
          </w:p>
        </w:tc>
        <w:tc>
          <w:tcPr>
            <w:tcW w:w="3360" w:type="dxa"/>
          </w:tcPr>
          <w:p w14:paraId="4C195A41"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Customer + vehicle + rental dates</w:t>
            </w:r>
          </w:p>
        </w:tc>
      </w:tr>
      <w:tr w:rsidR="00575FDD" w14:paraId="37CA1F45" w14:textId="77777777" w:rsidTr="00643A27">
        <w:tc>
          <w:tcPr>
            <w:cnfStyle w:val="001000000000" w:firstRow="0" w:lastRow="0" w:firstColumn="1" w:lastColumn="0" w:oddVBand="0" w:evenVBand="0" w:oddHBand="0" w:evenHBand="0" w:firstRowFirstColumn="0" w:firstRowLastColumn="0" w:lastRowFirstColumn="0" w:lastRowLastColumn="0"/>
            <w:tcW w:w="3360" w:type="dxa"/>
          </w:tcPr>
          <w:p w14:paraId="6A925340" w14:textId="77777777" w:rsidR="00575FDD" w:rsidRDefault="00000000" w:rsidP="00252BE4">
            <w:pPr>
              <w:spacing w:line="360" w:lineRule="auto"/>
            </w:pPr>
            <w:r>
              <w:t>2</w:t>
            </w:r>
          </w:p>
        </w:tc>
        <w:tc>
          <w:tcPr>
            <w:tcW w:w="3360" w:type="dxa"/>
          </w:tcPr>
          <w:p w14:paraId="0A90A641"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Q2 output</w:t>
            </w:r>
          </w:p>
        </w:tc>
        <w:tc>
          <w:tcPr>
            <w:tcW w:w="3360" w:type="dxa"/>
          </w:tcPr>
          <w:p w14:paraId="6A46C395"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All customers, including zero-rental customer</w:t>
            </w:r>
          </w:p>
        </w:tc>
      </w:tr>
      <w:tr w:rsidR="00575FDD" w14:paraId="65C96FAF" w14:textId="77777777" w:rsidTr="00643A27">
        <w:tc>
          <w:tcPr>
            <w:cnfStyle w:val="001000000000" w:firstRow="0" w:lastRow="0" w:firstColumn="1" w:lastColumn="0" w:oddVBand="0" w:evenVBand="0" w:oddHBand="0" w:evenHBand="0" w:firstRowFirstColumn="0" w:firstRowLastColumn="0" w:lastRowFirstColumn="0" w:lastRowLastColumn="0"/>
            <w:tcW w:w="3360" w:type="dxa"/>
          </w:tcPr>
          <w:p w14:paraId="601E625F" w14:textId="77777777" w:rsidR="00575FDD" w:rsidRDefault="00000000" w:rsidP="00252BE4">
            <w:pPr>
              <w:spacing w:line="360" w:lineRule="auto"/>
            </w:pPr>
            <w:r>
              <w:t>3</w:t>
            </w:r>
          </w:p>
        </w:tc>
        <w:tc>
          <w:tcPr>
            <w:tcW w:w="3360" w:type="dxa"/>
          </w:tcPr>
          <w:p w14:paraId="08B0BB38"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Q3 output</w:t>
            </w:r>
          </w:p>
        </w:tc>
        <w:tc>
          <w:tcPr>
            <w:tcW w:w="3360" w:type="dxa"/>
          </w:tcPr>
          <w:p w14:paraId="7F0B0B9D"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All vehicles, including currently available vehicles</w:t>
            </w:r>
          </w:p>
        </w:tc>
      </w:tr>
      <w:tr w:rsidR="00575FDD" w14:paraId="287E9794" w14:textId="77777777" w:rsidTr="00643A27">
        <w:tc>
          <w:tcPr>
            <w:cnfStyle w:val="001000000000" w:firstRow="0" w:lastRow="0" w:firstColumn="1" w:lastColumn="0" w:oddVBand="0" w:evenVBand="0" w:oddHBand="0" w:evenHBand="0" w:firstRowFirstColumn="0" w:firstRowLastColumn="0" w:lastRowFirstColumn="0" w:lastRowLastColumn="0"/>
            <w:tcW w:w="3360" w:type="dxa"/>
          </w:tcPr>
          <w:p w14:paraId="7BCE6AE8" w14:textId="77777777" w:rsidR="00575FDD" w:rsidRDefault="00000000" w:rsidP="00252BE4">
            <w:pPr>
              <w:spacing w:line="360" w:lineRule="auto"/>
            </w:pPr>
            <w:r>
              <w:t>4</w:t>
            </w:r>
          </w:p>
        </w:tc>
        <w:tc>
          <w:tcPr>
            <w:tcW w:w="3360" w:type="dxa"/>
          </w:tcPr>
          <w:p w14:paraId="38E83A6C"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Q4 output</w:t>
            </w:r>
          </w:p>
        </w:tc>
        <w:tc>
          <w:tcPr>
            <w:tcW w:w="3360" w:type="dxa"/>
          </w:tcPr>
          <w:p w14:paraId="401609B1"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Rental count for every customer</w:t>
            </w:r>
          </w:p>
        </w:tc>
      </w:tr>
      <w:tr w:rsidR="00575FDD" w14:paraId="0AF2574E" w14:textId="77777777" w:rsidTr="00643A27">
        <w:tc>
          <w:tcPr>
            <w:cnfStyle w:val="001000000000" w:firstRow="0" w:lastRow="0" w:firstColumn="1" w:lastColumn="0" w:oddVBand="0" w:evenVBand="0" w:oddHBand="0" w:evenHBand="0" w:firstRowFirstColumn="0" w:firstRowLastColumn="0" w:lastRowFirstColumn="0" w:lastRowLastColumn="0"/>
            <w:tcW w:w="3360" w:type="dxa"/>
          </w:tcPr>
          <w:p w14:paraId="1B89DF29" w14:textId="77777777" w:rsidR="00575FDD" w:rsidRDefault="00000000" w:rsidP="00252BE4">
            <w:pPr>
              <w:spacing w:line="360" w:lineRule="auto"/>
            </w:pPr>
            <w:r>
              <w:t>5</w:t>
            </w:r>
          </w:p>
        </w:tc>
        <w:tc>
          <w:tcPr>
            <w:tcW w:w="3360" w:type="dxa"/>
          </w:tcPr>
          <w:p w14:paraId="1342EBEF"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VIEW output</w:t>
            </w:r>
          </w:p>
        </w:tc>
        <w:tc>
          <w:tcPr>
            <w:tcW w:w="3360" w:type="dxa"/>
          </w:tcPr>
          <w:p w14:paraId="0961E09B"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RentalReport rows with payment details</w:t>
            </w:r>
          </w:p>
        </w:tc>
      </w:tr>
      <w:tr w:rsidR="00575FDD" w14:paraId="4CDC86BB" w14:textId="77777777" w:rsidTr="00643A27">
        <w:tc>
          <w:tcPr>
            <w:cnfStyle w:val="001000000000" w:firstRow="0" w:lastRow="0" w:firstColumn="1" w:lastColumn="0" w:oddVBand="0" w:evenVBand="0" w:oddHBand="0" w:evenHBand="0" w:firstRowFirstColumn="0" w:firstRowLastColumn="0" w:lastRowFirstColumn="0" w:lastRowLastColumn="0"/>
            <w:tcW w:w="3360" w:type="dxa"/>
          </w:tcPr>
          <w:p w14:paraId="0E0BF945" w14:textId="77777777" w:rsidR="00575FDD" w:rsidRDefault="00000000" w:rsidP="00252BE4">
            <w:pPr>
              <w:spacing w:line="360" w:lineRule="auto"/>
            </w:pPr>
            <w:r>
              <w:t>6</w:t>
            </w:r>
          </w:p>
        </w:tc>
        <w:tc>
          <w:tcPr>
            <w:tcW w:w="3360" w:type="dxa"/>
          </w:tcPr>
          <w:p w14:paraId="7C668CCD"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TRIGGER test</w:t>
            </w:r>
          </w:p>
        </w:tc>
        <w:tc>
          <w:tcPr>
            <w:tcW w:w="3360" w:type="dxa"/>
          </w:tcPr>
          <w:p w14:paraId="05349248"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Attempt/return behavior and updated vehicle status</w:t>
            </w:r>
          </w:p>
        </w:tc>
      </w:tr>
      <w:tr w:rsidR="00575FDD" w14:paraId="40A71F87" w14:textId="77777777" w:rsidTr="00643A27">
        <w:tc>
          <w:tcPr>
            <w:cnfStyle w:val="001000000000" w:firstRow="0" w:lastRow="0" w:firstColumn="1" w:lastColumn="0" w:oddVBand="0" w:evenVBand="0" w:oddHBand="0" w:evenHBand="0" w:firstRowFirstColumn="0" w:firstRowLastColumn="0" w:lastRowFirstColumn="0" w:lastRowLastColumn="0"/>
            <w:tcW w:w="3360" w:type="dxa"/>
          </w:tcPr>
          <w:p w14:paraId="4329A513" w14:textId="77777777" w:rsidR="00575FDD" w:rsidRDefault="00000000" w:rsidP="00252BE4">
            <w:pPr>
              <w:spacing w:line="360" w:lineRule="auto"/>
            </w:pPr>
            <w:r>
              <w:t>7</w:t>
            </w:r>
          </w:p>
        </w:tc>
        <w:tc>
          <w:tcPr>
            <w:tcW w:w="3360" w:type="dxa"/>
          </w:tcPr>
          <w:p w14:paraId="2FAEAE62"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STORED PROCEDURE</w:t>
            </w:r>
          </w:p>
        </w:tc>
        <w:tc>
          <w:tcPr>
            <w:tcW w:w="3360" w:type="dxa"/>
          </w:tcPr>
          <w:p w14:paraId="5B64AF54"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CALL RegisterRental and resulting rental/vehicle state</w:t>
            </w:r>
          </w:p>
        </w:tc>
      </w:tr>
    </w:tbl>
    <w:p w14:paraId="66715B1A" w14:textId="77777777" w:rsidR="00575FDD" w:rsidRDefault="00000000" w:rsidP="00252BE4">
      <w:pPr>
        <w:pStyle w:val="Heading1"/>
        <w:spacing w:line="360" w:lineRule="auto"/>
      </w:pPr>
      <w:bookmarkStart w:id="18" w:name="_Toc240866537"/>
      <w:r>
        <w:t>10. Marking Rubric Alignment</w:t>
      </w:r>
      <w:bookmarkEnd w:id="18"/>
    </w:p>
    <w:p w14:paraId="25C0E537" w14:textId="32844EB3" w:rsidR="00575FDD" w:rsidRDefault="00000000" w:rsidP="00252BE4">
      <w:pPr>
        <w:spacing w:line="360" w:lineRule="auto"/>
      </w:pPr>
      <w:r>
        <w:t xml:space="preserve">The manual assesses five criteria, each worth up to 4 marks: Database Design &amp; Implementation; Normalization (1NF–3NF); JOIN Queries; View, Trigger &amp; Stored Procedure; and Optimization Analysis &amp; Overall Quality. </w:t>
      </w:r>
    </w:p>
    <w:tbl>
      <w:tblPr>
        <w:tblStyle w:val="GridTable1Light-Accent1"/>
        <w:tblW w:w="0" w:type="auto"/>
        <w:tblLook w:val="04A0" w:firstRow="1" w:lastRow="0" w:firstColumn="1" w:lastColumn="0" w:noHBand="0" w:noVBand="1"/>
      </w:tblPr>
      <w:tblGrid>
        <w:gridCol w:w="3360"/>
        <w:gridCol w:w="3360"/>
        <w:gridCol w:w="3360"/>
      </w:tblGrid>
      <w:tr w:rsidR="00575FDD" w14:paraId="37A06628" w14:textId="77777777" w:rsidTr="00643A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426309D" w14:textId="77777777" w:rsidR="00575FDD" w:rsidRDefault="00000000" w:rsidP="00252BE4">
            <w:pPr>
              <w:spacing w:line="360" w:lineRule="auto"/>
            </w:pPr>
            <w:r>
              <w:t>Criterion</w:t>
            </w:r>
          </w:p>
        </w:tc>
        <w:tc>
          <w:tcPr>
            <w:tcW w:w="3360" w:type="dxa"/>
          </w:tcPr>
          <w:p w14:paraId="7823FBBB" w14:textId="77777777" w:rsidR="00575FDD" w:rsidRDefault="00000000" w:rsidP="00252BE4">
            <w:pPr>
              <w:spacing w:line="360" w:lineRule="auto"/>
              <w:cnfStyle w:val="100000000000" w:firstRow="1" w:lastRow="0" w:firstColumn="0" w:lastColumn="0" w:oddVBand="0" w:evenVBand="0" w:oddHBand="0" w:evenHBand="0" w:firstRowFirstColumn="0" w:firstRowLastColumn="0" w:lastRowFirstColumn="0" w:lastRowLastColumn="0"/>
            </w:pPr>
            <w:r>
              <w:t>Maximum</w:t>
            </w:r>
          </w:p>
        </w:tc>
        <w:tc>
          <w:tcPr>
            <w:tcW w:w="3360" w:type="dxa"/>
          </w:tcPr>
          <w:p w14:paraId="177D2926" w14:textId="77777777" w:rsidR="00575FDD" w:rsidRDefault="00000000" w:rsidP="00252BE4">
            <w:pPr>
              <w:spacing w:line="360" w:lineRule="auto"/>
              <w:cnfStyle w:val="100000000000" w:firstRow="1" w:lastRow="0" w:firstColumn="0" w:lastColumn="0" w:oddVBand="0" w:evenVBand="0" w:oddHBand="0" w:evenHBand="0" w:firstRowFirstColumn="0" w:firstRowLastColumn="0" w:lastRowFirstColumn="0" w:lastRowLastColumn="0"/>
            </w:pPr>
            <w:r>
              <w:t>How this submission addresses it</w:t>
            </w:r>
          </w:p>
        </w:tc>
      </w:tr>
      <w:tr w:rsidR="00575FDD" w14:paraId="56CCE0BF" w14:textId="77777777" w:rsidTr="00643A27">
        <w:tc>
          <w:tcPr>
            <w:cnfStyle w:val="001000000000" w:firstRow="0" w:lastRow="0" w:firstColumn="1" w:lastColumn="0" w:oddVBand="0" w:evenVBand="0" w:oddHBand="0" w:evenHBand="0" w:firstRowFirstColumn="0" w:firstRowLastColumn="0" w:lastRowFirstColumn="0" w:lastRowLastColumn="0"/>
            <w:tcW w:w="3360" w:type="dxa"/>
          </w:tcPr>
          <w:p w14:paraId="1F7BCDB9" w14:textId="77777777" w:rsidR="00575FDD" w:rsidRDefault="00000000" w:rsidP="00252BE4">
            <w:pPr>
              <w:spacing w:line="360" w:lineRule="auto"/>
            </w:pPr>
            <w:r>
              <w:t>Database Design &amp; Implementation</w:t>
            </w:r>
          </w:p>
        </w:tc>
        <w:tc>
          <w:tcPr>
            <w:tcW w:w="3360" w:type="dxa"/>
          </w:tcPr>
          <w:p w14:paraId="6B8FE6BB"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4</w:t>
            </w:r>
          </w:p>
        </w:tc>
        <w:tc>
          <w:tcPr>
            <w:tcW w:w="3360" w:type="dxa"/>
          </w:tcPr>
          <w:p w14:paraId="0A937A70"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Logical tables, keys, constraints, realistic sample data, and justified structure.</w:t>
            </w:r>
          </w:p>
        </w:tc>
      </w:tr>
      <w:tr w:rsidR="00575FDD" w14:paraId="1A8C2880" w14:textId="77777777" w:rsidTr="00643A27">
        <w:tc>
          <w:tcPr>
            <w:cnfStyle w:val="001000000000" w:firstRow="0" w:lastRow="0" w:firstColumn="1" w:lastColumn="0" w:oddVBand="0" w:evenVBand="0" w:oddHBand="0" w:evenHBand="0" w:firstRowFirstColumn="0" w:firstRowLastColumn="0" w:lastRowFirstColumn="0" w:lastRowLastColumn="0"/>
            <w:tcW w:w="3360" w:type="dxa"/>
          </w:tcPr>
          <w:p w14:paraId="0CD6D2DC" w14:textId="77777777" w:rsidR="00575FDD" w:rsidRDefault="00000000" w:rsidP="00252BE4">
            <w:pPr>
              <w:spacing w:line="360" w:lineRule="auto"/>
            </w:pPr>
            <w:r>
              <w:t>Normalization (1NF–3NF)</w:t>
            </w:r>
          </w:p>
        </w:tc>
        <w:tc>
          <w:tcPr>
            <w:tcW w:w="3360" w:type="dxa"/>
          </w:tcPr>
          <w:p w14:paraId="286402BD"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4</w:t>
            </w:r>
          </w:p>
        </w:tc>
        <w:tc>
          <w:tcPr>
            <w:tcW w:w="3360" w:type="dxa"/>
          </w:tcPr>
          <w:p w14:paraId="1FC9C4B5"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Explicit 1NF, 2NF, and 3NF analysis with redundancy/dependency/anomaly discussion.</w:t>
            </w:r>
          </w:p>
        </w:tc>
      </w:tr>
      <w:tr w:rsidR="00575FDD" w14:paraId="2F647AB4" w14:textId="77777777" w:rsidTr="00643A27">
        <w:tc>
          <w:tcPr>
            <w:cnfStyle w:val="001000000000" w:firstRow="0" w:lastRow="0" w:firstColumn="1" w:lastColumn="0" w:oddVBand="0" w:evenVBand="0" w:oddHBand="0" w:evenHBand="0" w:firstRowFirstColumn="0" w:firstRowLastColumn="0" w:lastRowFirstColumn="0" w:lastRowLastColumn="0"/>
            <w:tcW w:w="3360" w:type="dxa"/>
          </w:tcPr>
          <w:p w14:paraId="0DFA7AB0" w14:textId="77777777" w:rsidR="00575FDD" w:rsidRDefault="00000000" w:rsidP="00252BE4">
            <w:pPr>
              <w:spacing w:line="360" w:lineRule="auto"/>
            </w:pPr>
            <w:r>
              <w:t>JOIN Queries</w:t>
            </w:r>
          </w:p>
        </w:tc>
        <w:tc>
          <w:tcPr>
            <w:tcW w:w="3360" w:type="dxa"/>
          </w:tcPr>
          <w:p w14:paraId="5D4170A7"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4</w:t>
            </w:r>
          </w:p>
        </w:tc>
        <w:tc>
          <w:tcPr>
            <w:tcW w:w="3360" w:type="dxa"/>
          </w:tcPr>
          <w:p w14:paraId="328B91C8"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All four required queries use appropriate JOIN types.</w:t>
            </w:r>
          </w:p>
        </w:tc>
      </w:tr>
      <w:tr w:rsidR="00575FDD" w14:paraId="2FD6A6C4" w14:textId="77777777" w:rsidTr="00643A27">
        <w:tc>
          <w:tcPr>
            <w:cnfStyle w:val="001000000000" w:firstRow="0" w:lastRow="0" w:firstColumn="1" w:lastColumn="0" w:oddVBand="0" w:evenVBand="0" w:oddHBand="0" w:evenHBand="0" w:firstRowFirstColumn="0" w:firstRowLastColumn="0" w:lastRowFirstColumn="0" w:lastRowLastColumn="0"/>
            <w:tcW w:w="3360" w:type="dxa"/>
          </w:tcPr>
          <w:p w14:paraId="3CC40516" w14:textId="77777777" w:rsidR="00575FDD" w:rsidRDefault="00000000" w:rsidP="00252BE4">
            <w:pPr>
              <w:spacing w:line="360" w:lineRule="auto"/>
            </w:pPr>
            <w:r>
              <w:t>View, Trigger &amp; Stored Procedure</w:t>
            </w:r>
          </w:p>
        </w:tc>
        <w:tc>
          <w:tcPr>
            <w:tcW w:w="3360" w:type="dxa"/>
          </w:tcPr>
          <w:p w14:paraId="4703F196"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4</w:t>
            </w:r>
          </w:p>
        </w:tc>
        <w:tc>
          <w:tcPr>
            <w:tcW w:w="3360" w:type="dxa"/>
          </w:tcPr>
          <w:p w14:paraId="7D57E41A"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RentalReport VIEW, availability triggers, and transactional RegisterRental procedure.</w:t>
            </w:r>
          </w:p>
        </w:tc>
      </w:tr>
      <w:tr w:rsidR="00575FDD" w14:paraId="280BF870" w14:textId="77777777" w:rsidTr="00643A27">
        <w:tc>
          <w:tcPr>
            <w:cnfStyle w:val="001000000000" w:firstRow="0" w:lastRow="0" w:firstColumn="1" w:lastColumn="0" w:oddVBand="0" w:evenVBand="0" w:oddHBand="0" w:evenHBand="0" w:firstRowFirstColumn="0" w:firstRowLastColumn="0" w:lastRowFirstColumn="0" w:lastRowLastColumn="0"/>
            <w:tcW w:w="3360" w:type="dxa"/>
          </w:tcPr>
          <w:p w14:paraId="58C887A4" w14:textId="77777777" w:rsidR="00575FDD" w:rsidRDefault="00000000" w:rsidP="00252BE4">
            <w:pPr>
              <w:spacing w:line="360" w:lineRule="auto"/>
            </w:pPr>
            <w:r>
              <w:t>Optimization &amp; Overall Quality</w:t>
            </w:r>
          </w:p>
        </w:tc>
        <w:tc>
          <w:tcPr>
            <w:tcW w:w="3360" w:type="dxa"/>
          </w:tcPr>
          <w:p w14:paraId="200881A3"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4</w:t>
            </w:r>
          </w:p>
        </w:tc>
        <w:tc>
          <w:tcPr>
            <w:tcW w:w="3360" w:type="dxa"/>
          </w:tcPr>
          <w:p w14:paraId="016202A4" w14:textId="77777777" w:rsidR="00575FDD" w:rsidRDefault="00000000" w:rsidP="00252BE4">
            <w:pPr>
              <w:spacing w:line="360" w:lineRule="auto"/>
              <w:cnfStyle w:val="000000000000" w:firstRow="0" w:lastRow="0" w:firstColumn="0" w:lastColumn="0" w:oddVBand="0" w:evenVBand="0" w:oddHBand="0" w:evenHBand="0" w:firstRowFirstColumn="0" w:firstRowLastColumn="0" w:lastRowFirstColumn="0" w:lastRowLastColumn="0"/>
            </w:pPr>
            <w:r>
              <w:t xml:space="preserve">Indexes, efficient current-rental JOIN, transaction/locking, and </w:t>
            </w:r>
            <w:r>
              <w:lastRenderedPageBreak/>
              <w:t>design justification.</w:t>
            </w:r>
          </w:p>
        </w:tc>
      </w:tr>
    </w:tbl>
    <w:p w14:paraId="6E46B6A1" w14:textId="77777777" w:rsidR="00575FDD" w:rsidRDefault="00000000" w:rsidP="00252BE4">
      <w:pPr>
        <w:pStyle w:val="Heading1"/>
        <w:spacing w:line="360" w:lineRule="auto"/>
      </w:pPr>
      <w:bookmarkStart w:id="19" w:name="_Toc240866538"/>
      <w:r>
        <w:lastRenderedPageBreak/>
        <w:t>11. Submission Files</w:t>
      </w:r>
      <w:bookmarkEnd w:id="19"/>
    </w:p>
    <w:p w14:paraId="29D930F1" w14:textId="77777777" w:rsidR="00575FDD" w:rsidRDefault="00000000" w:rsidP="00252BE4">
      <w:pPr>
        <w:spacing w:line="360" w:lineRule="auto"/>
      </w:pPr>
      <w:r>
        <w:t>The complete submission package contains a report and a separate SQL source file. The SQL file includes database creation, table definitions, constraints, sample data, JOIN queries, VIEW, TRIGGER, STORED PROCEDURE, testing statements, and indexes.</w:t>
      </w:r>
    </w:p>
    <w:p w14:paraId="0C3765BF" w14:textId="77777777" w:rsidR="00575FDD" w:rsidRDefault="00000000" w:rsidP="00252BE4">
      <w:pPr>
        <w:spacing w:line="360" w:lineRule="auto"/>
      </w:pPr>
      <w:r>
        <w:t>SQL source: Car_Rental_Management_System_Efficient.sql</w:t>
      </w:r>
    </w:p>
    <w:p w14:paraId="4446FBD8" w14:textId="77777777" w:rsidR="00575FDD" w:rsidRDefault="00000000" w:rsidP="00252BE4">
      <w:pPr>
        <w:spacing w:line="360" w:lineRule="auto"/>
      </w:pPr>
      <w:r>
        <w:t>Report: Car_Rental_Management_System_Complete_Report.docx</w:t>
      </w:r>
    </w:p>
    <w:p w14:paraId="723874CB" w14:textId="77777777" w:rsidR="00575FDD" w:rsidRDefault="00000000" w:rsidP="00252BE4">
      <w:pPr>
        <w:pStyle w:val="Heading1"/>
        <w:spacing w:line="360" w:lineRule="auto"/>
      </w:pPr>
      <w:bookmarkStart w:id="20" w:name="_Toc240866539"/>
      <w:r>
        <w:t>12. Conclusion</w:t>
      </w:r>
      <w:bookmarkEnd w:id="20"/>
    </w:p>
    <w:p w14:paraId="7AE57C17" w14:textId="77777777" w:rsidR="00575FDD" w:rsidRDefault="00000000" w:rsidP="00252BE4">
      <w:pPr>
        <w:spacing w:line="360" w:lineRule="auto"/>
      </w:pPr>
      <w:r>
        <w:t>The final database provides a structured solution to the CarGo Rentals scenario while directly covering the points listed in the supplied manual. The design separates business entities, enforces integrity with keys and constraints, reduces redundancy through normalization, answers the four required business questions, provides a reusable report view, enforces vehicle availability through triggers, automates rental registration through a stored procedure, and improves expected query performance through targeted indexes.</w:t>
      </w:r>
    </w:p>
    <w:p w14:paraId="50D6715F" w14:textId="77777777" w:rsidR="00575FDD" w:rsidRDefault="00575FDD" w:rsidP="00252BE4">
      <w:pPr>
        <w:spacing w:line="360" w:lineRule="auto"/>
      </w:pPr>
    </w:p>
    <w:p w14:paraId="4DC81C75" w14:textId="18CBE75F" w:rsidR="00575FDD" w:rsidRDefault="00000000" w:rsidP="00252BE4">
      <w:pPr>
        <w:spacing w:line="360" w:lineRule="auto"/>
      </w:pPr>
      <w:r>
        <w:t xml:space="preserve">Important: The manual does not provide an exact schema or a fixed SQL implementation. It states that students are expected to justify their design decisions, so the SQL implementation here is a concrete design based on the requirements stated in the manual. </w:t>
      </w:r>
    </w:p>
    <w:p w14:paraId="1A813D98" w14:textId="77777777" w:rsidR="00252BE4" w:rsidRDefault="00252BE4" w:rsidP="00252BE4">
      <w:pPr>
        <w:spacing w:line="360" w:lineRule="auto"/>
      </w:pPr>
    </w:p>
    <w:p w14:paraId="759139EF" w14:textId="77777777" w:rsidR="00252BE4" w:rsidRDefault="00252BE4" w:rsidP="00252BE4">
      <w:pPr>
        <w:spacing w:line="360" w:lineRule="auto"/>
      </w:pPr>
    </w:p>
    <w:p w14:paraId="4899E453" w14:textId="77777777" w:rsidR="00252BE4" w:rsidRDefault="00252BE4" w:rsidP="00252BE4">
      <w:pPr>
        <w:spacing w:line="360" w:lineRule="auto"/>
        <w:jc w:val="center"/>
      </w:pPr>
    </w:p>
    <w:p w14:paraId="70E16E1A" w14:textId="77777777" w:rsidR="00252BE4" w:rsidRDefault="00252BE4" w:rsidP="00252BE4">
      <w:pPr>
        <w:spacing w:line="360" w:lineRule="auto"/>
        <w:jc w:val="center"/>
      </w:pPr>
    </w:p>
    <w:p w14:paraId="13AD1EC8" w14:textId="388128AA" w:rsidR="00252BE4" w:rsidRPr="00252BE4" w:rsidRDefault="00252BE4" w:rsidP="00252BE4">
      <w:pPr>
        <w:spacing w:line="360" w:lineRule="auto"/>
        <w:jc w:val="center"/>
        <w:rPr>
          <w:b/>
          <w:bCs/>
          <w:sz w:val="32"/>
          <w:szCs w:val="32"/>
        </w:rPr>
      </w:pPr>
      <w:r w:rsidRPr="00252BE4">
        <w:rPr>
          <w:b/>
          <w:bCs/>
          <w:sz w:val="32"/>
          <w:szCs w:val="32"/>
        </w:rPr>
        <w:t>***THE END***</w:t>
      </w:r>
    </w:p>
    <w:sectPr w:rsidR="00252BE4" w:rsidRPr="00252BE4" w:rsidSect="00252BE4">
      <w:footerReference w:type="default" r:id="rId20"/>
      <w:pgSz w:w="12240" w:h="15840"/>
      <w:pgMar w:top="936" w:right="1080" w:bottom="936" w:left="108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68229" w14:textId="77777777" w:rsidR="000C6F80" w:rsidRDefault="000C6F80" w:rsidP="00EB351F">
      <w:pPr>
        <w:spacing w:after="0" w:line="240" w:lineRule="auto"/>
      </w:pPr>
      <w:r>
        <w:separator/>
      </w:r>
    </w:p>
  </w:endnote>
  <w:endnote w:type="continuationSeparator" w:id="0">
    <w:p w14:paraId="61F5B967" w14:textId="77777777" w:rsidR="000C6F80" w:rsidRDefault="000C6F80" w:rsidP="00EB3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428350"/>
      <w:docPartObj>
        <w:docPartGallery w:val="Page Numbers (Bottom of Page)"/>
        <w:docPartUnique/>
      </w:docPartObj>
    </w:sdtPr>
    <w:sdtEndPr>
      <w:rPr>
        <w:noProof/>
      </w:rPr>
    </w:sdtEndPr>
    <w:sdtContent>
      <w:p w14:paraId="389EB6DA" w14:textId="4A2A35A0" w:rsidR="00EB351F" w:rsidRDefault="00EB35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B8D9CF" w14:textId="77777777" w:rsidR="00EB351F" w:rsidRDefault="00EB35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91BF9" w14:textId="77777777" w:rsidR="000C6F80" w:rsidRDefault="000C6F80" w:rsidP="00EB351F">
      <w:pPr>
        <w:spacing w:after="0" w:line="240" w:lineRule="auto"/>
      </w:pPr>
      <w:r>
        <w:separator/>
      </w:r>
    </w:p>
  </w:footnote>
  <w:footnote w:type="continuationSeparator" w:id="0">
    <w:p w14:paraId="0C0F798C" w14:textId="77777777" w:rsidR="000C6F80" w:rsidRDefault="000C6F80" w:rsidP="00EB35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182A60C"/>
    <w:lvl w:ilvl="0">
      <w:start w:val="1"/>
      <w:numFmt w:val="bullet"/>
      <w:pStyle w:val="ListBullet"/>
      <w:lvlText w:val=""/>
      <w:lvlJc w:val="left"/>
      <w:pPr>
        <w:tabs>
          <w:tab w:val="num" w:pos="360"/>
        </w:tabs>
        <w:ind w:left="360" w:hanging="360"/>
      </w:pPr>
      <w:rPr>
        <w:rFonts w:ascii="Symbol" w:hAnsi="Symbol" w:hint="default"/>
      </w:rPr>
    </w:lvl>
  </w:abstractNum>
  <w:num w:numId="1" w16cid:durableId="2097556273">
    <w:abstractNumId w:val="8"/>
  </w:num>
  <w:num w:numId="2" w16cid:durableId="1264992915">
    <w:abstractNumId w:val="6"/>
  </w:num>
  <w:num w:numId="3" w16cid:durableId="1104962765">
    <w:abstractNumId w:val="5"/>
  </w:num>
  <w:num w:numId="4" w16cid:durableId="1427574414">
    <w:abstractNumId w:val="4"/>
  </w:num>
  <w:num w:numId="5" w16cid:durableId="1540778430">
    <w:abstractNumId w:val="7"/>
  </w:num>
  <w:num w:numId="6" w16cid:durableId="1784693660">
    <w:abstractNumId w:val="3"/>
  </w:num>
  <w:num w:numId="7" w16cid:durableId="101800551">
    <w:abstractNumId w:val="2"/>
  </w:num>
  <w:num w:numId="8" w16cid:durableId="466700136">
    <w:abstractNumId w:val="1"/>
  </w:num>
  <w:num w:numId="9" w16cid:durableId="559560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F80"/>
    <w:rsid w:val="0015074B"/>
    <w:rsid w:val="001D4D66"/>
    <w:rsid w:val="00252BE4"/>
    <w:rsid w:val="0029639D"/>
    <w:rsid w:val="00326F90"/>
    <w:rsid w:val="00443F9F"/>
    <w:rsid w:val="0056511E"/>
    <w:rsid w:val="00575FDD"/>
    <w:rsid w:val="00627FA8"/>
    <w:rsid w:val="00643A27"/>
    <w:rsid w:val="006849A1"/>
    <w:rsid w:val="007314FF"/>
    <w:rsid w:val="00783B23"/>
    <w:rsid w:val="007C6CC5"/>
    <w:rsid w:val="00AA1D8D"/>
    <w:rsid w:val="00AE38B0"/>
    <w:rsid w:val="00B47730"/>
    <w:rsid w:val="00CB0664"/>
    <w:rsid w:val="00D16B68"/>
    <w:rsid w:val="00EB35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48DD3"/>
  <w14:defaultImageDpi w14:val="300"/>
  <w15:docId w15:val="{CE70079C-8EB2-495D-9E1C-9D9491DBC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43A27"/>
    <w:pPr>
      <w:tabs>
        <w:tab w:val="right" w:leader="dot" w:pos="10070"/>
      </w:tabs>
      <w:spacing w:after="100"/>
    </w:pPr>
    <w:rPr>
      <w:b/>
      <w:bCs/>
      <w:noProof/>
    </w:rPr>
  </w:style>
  <w:style w:type="paragraph" w:styleId="TOC2">
    <w:name w:val="toc 2"/>
    <w:basedOn w:val="Normal"/>
    <w:next w:val="Normal"/>
    <w:autoRedefine/>
    <w:uiPriority w:val="39"/>
    <w:unhideWhenUsed/>
    <w:rsid w:val="00252BE4"/>
    <w:pPr>
      <w:spacing w:after="100"/>
      <w:ind w:left="200"/>
    </w:pPr>
  </w:style>
  <w:style w:type="character" w:styleId="Hyperlink">
    <w:name w:val="Hyperlink"/>
    <w:basedOn w:val="DefaultParagraphFont"/>
    <w:uiPriority w:val="99"/>
    <w:unhideWhenUsed/>
    <w:rsid w:val="00252BE4"/>
    <w:rPr>
      <w:color w:val="0000FF" w:themeColor="hyperlink"/>
      <w:u w:val="single"/>
    </w:rPr>
  </w:style>
  <w:style w:type="table" w:styleId="GridTable5Dark-Accent1">
    <w:name w:val="Grid Table 5 Dark Accent 1"/>
    <w:basedOn w:val="TableNormal"/>
    <w:uiPriority w:val="50"/>
    <w:rsid w:val="00643A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1">
    <w:name w:val="Grid Table 3 Accent 1"/>
    <w:basedOn w:val="TableNormal"/>
    <w:uiPriority w:val="48"/>
    <w:rsid w:val="00643A2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1Light-Accent1">
    <w:name w:val="Grid Table 1 Light Accent 1"/>
    <w:basedOn w:val="TableNormal"/>
    <w:uiPriority w:val="46"/>
    <w:rsid w:val="00643A27"/>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13</Pages>
  <Words>2082</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ADVOCATE</cp:lastModifiedBy>
  <cp:revision>10</cp:revision>
  <dcterms:created xsi:type="dcterms:W3CDTF">2013-12-23T23:15:00Z</dcterms:created>
  <dcterms:modified xsi:type="dcterms:W3CDTF">2026-09-21T17:28:00Z</dcterms:modified>
  <cp:category/>
</cp:coreProperties>
</file>